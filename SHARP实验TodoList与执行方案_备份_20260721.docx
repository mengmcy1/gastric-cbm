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94EC9" w14:textId="77777777" w:rsidR="00FB1A0B" w:rsidRDefault="00000000">
      <w:pPr>
        <w:spacing w:before="560" w:after="80"/>
        <w:rPr>
          <w:lang w:eastAsia="zh-CN"/>
        </w:rPr>
      </w:pPr>
      <w:r>
        <w:rPr>
          <w:b/>
          <w:color w:val="22B8CF"/>
          <w:lang w:eastAsia="zh-CN"/>
        </w:rPr>
        <w:t>实验执行手册</w:t>
      </w:r>
    </w:p>
    <w:p w14:paraId="32E060EB" w14:textId="77777777" w:rsidR="00FB1A0B" w:rsidRDefault="00000000">
      <w:pPr>
        <w:rPr>
          <w:lang w:eastAsia="zh-CN"/>
        </w:rPr>
      </w:pPr>
      <w:r>
        <w:rPr>
          <w:b/>
          <w:color w:val="1F5E9C"/>
          <w:sz w:val="54"/>
          <w:lang w:eastAsia="zh-CN"/>
        </w:rPr>
        <w:t>SHARP</w:t>
      </w:r>
      <w:r>
        <w:rPr>
          <w:b/>
          <w:color w:val="1F5E9C"/>
          <w:sz w:val="54"/>
          <w:lang w:eastAsia="zh-CN"/>
        </w:rPr>
        <w:t>实验</w:t>
      </w:r>
      <w:r>
        <w:rPr>
          <w:b/>
          <w:color w:val="1F5E9C"/>
          <w:sz w:val="54"/>
          <w:lang w:eastAsia="zh-CN"/>
        </w:rPr>
        <w:t>TodoList</w:t>
      </w:r>
      <w:r>
        <w:rPr>
          <w:b/>
          <w:color w:val="1F5E9C"/>
          <w:sz w:val="54"/>
          <w:lang w:eastAsia="zh-CN"/>
        </w:rPr>
        <w:t>与执行方案</w:t>
      </w:r>
    </w:p>
    <w:p w14:paraId="64F2E06D" w14:textId="77777777" w:rsidR="00FB1A0B" w:rsidRDefault="00000000">
      <w:pPr>
        <w:spacing w:after="400"/>
        <w:rPr>
          <w:lang w:eastAsia="zh-CN"/>
        </w:rPr>
      </w:pPr>
      <w:r>
        <w:rPr>
          <w:color w:val="59697A"/>
          <w:sz w:val="28"/>
          <w:lang w:eastAsia="zh-CN"/>
        </w:rPr>
        <w:t>从真实图片复现结果到移动端浅</w:t>
      </w:r>
      <w:r>
        <w:rPr>
          <w:color w:val="59697A"/>
          <w:sz w:val="28"/>
          <w:lang w:eastAsia="zh-CN"/>
        </w:rPr>
        <w:t>3D</w:t>
      </w:r>
      <w:r>
        <w:rPr>
          <w:color w:val="59697A"/>
          <w:sz w:val="28"/>
          <w:lang w:eastAsia="zh-CN"/>
        </w:rPr>
        <w:t>参数决策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FB1A0B" w14:paraId="1019F43D" w14:textId="77777777">
        <w:trPr>
          <w:cantSplit/>
          <w:tblHeader/>
        </w:trPr>
        <w:tc>
          <w:tcPr>
            <w:tcW w:w="170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989342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766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626C3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FB1A0B" w14:paraId="126E53EC" w14:textId="77777777">
        <w:trPr>
          <w:cantSplit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BB8321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项目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A260F5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单张</w:t>
            </w:r>
            <w:r>
              <w:rPr>
                <w:sz w:val="19"/>
                <w:lang w:eastAsia="zh-CN"/>
              </w:rPr>
              <w:t>2D</w:t>
            </w:r>
            <w:r>
              <w:rPr>
                <w:sz w:val="19"/>
                <w:lang w:eastAsia="zh-CN"/>
              </w:rPr>
              <w:t>图像转浅</w:t>
            </w:r>
            <w:r>
              <w:rPr>
                <w:sz w:val="19"/>
                <w:lang w:eastAsia="zh-CN"/>
              </w:rPr>
              <w:t>3D</w:t>
            </w:r>
            <w:r>
              <w:rPr>
                <w:sz w:val="19"/>
                <w:lang w:eastAsia="zh-CN"/>
              </w:rPr>
              <w:t>表达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单图新视角合成</w:t>
            </w:r>
          </w:p>
        </w:tc>
      </w:tr>
      <w:tr w:rsidR="00FB1A0B" w14:paraId="2375418E" w14:textId="77777777">
        <w:trPr>
          <w:cantSplit/>
        </w:trPr>
        <w:tc>
          <w:tcPr>
            <w:tcW w:w="1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965210" w14:textId="77777777" w:rsidR="00FB1A0B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sz w:val="19"/>
              </w:rPr>
              <w:t>当前基线</w:t>
            </w:r>
            <w:proofErr w:type="spellEnd"/>
          </w:p>
        </w:tc>
        <w:tc>
          <w:tcPr>
            <w:tcW w:w="76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6F4AB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Apple SHARP</w:t>
            </w:r>
            <w:r>
              <w:rPr>
                <w:sz w:val="19"/>
              </w:rPr>
              <w:t>官方模型、权重与推理代码</w:t>
            </w:r>
          </w:p>
        </w:tc>
      </w:tr>
      <w:tr w:rsidR="00FB1A0B" w14:paraId="3BC6A580" w14:textId="77777777">
        <w:trPr>
          <w:cantSplit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609AC2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实验阶段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1DEAD4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5</w:t>
            </w:r>
            <w:r>
              <w:rPr>
                <w:sz w:val="19"/>
                <w:lang w:eastAsia="zh-CN"/>
              </w:rPr>
              <w:t>张先导实验</w:t>
            </w:r>
            <w:r>
              <w:rPr>
                <w:sz w:val="19"/>
                <w:lang w:eastAsia="zh-CN"/>
              </w:rPr>
              <w:t xml:space="preserve"> → </w:t>
            </w:r>
            <w:r>
              <w:rPr>
                <w:sz w:val="19"/>
                <w:lang w:eastAsia="zh-CN"/>
              </w:rPr>
              <w:t>参数冻结</w:t>
            </w:r>
            <w:r>
              <w:rPr>
                <w:sz w:val="19"/>
                <w:lang w:eastAsia="zh-CN"/>
              </w:rPr>
              <w:t xml:space="preserve"> → 10</w:t>
            </w:r>
            <w:r>
              <w:rPr>
                <w:sz w:val="19"/>
                <w:lang w:eastAsia="zh-CN"/>
              </w:rPr>
              <w:t>～</w:t>
            </w:r>
            <w:r>
              <w:rPr>
                <w:sz w:val="19"/>
                <w:lang w:eastAsia="zh-CN"/>
              </w:rPr>
              <w:t>20</w:t>
            </w:r>
            <w:r>
              <w:rPr>
                <w:sz w:val="19"/>
                <w:lang w:eastAsia="zh-CN"/>
              </w:rPr>
              <w:t>张独立验证</w:t>
            </w:r>
          </w:p>
        </w:tc>
      </w:tr>
      <w:tr w:rsidR="00FB1A0B" w14:paraId="53B5E473" w14:textId="77777777">
        <w:trPr>
          <w:cantSplit/>
        </w:trPr>
        <w:tc>
          <w:tcPr>
            <w:tcW w:w="1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7FB36" w14:textId="77777777" w:rsidR="00FB1A0B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sz w:val="19"/>
              </w:rPr>
              <w:t>核心决策</w:t>
            </w:r>
            <w:proofErr w:type="spellEnd"/>
          </w:p>
        </w:tc>
        <w:tc>
          <w:tcPr>
            <w:tcW w:w="76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FD2D0B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运动范围、安全裁剪、高斯保留率与移动端表示路线</w:t>
            </w:r>
          </w:p>
        </w:tc>
      </w:tr>
      <w:tr w:rsidR="00FB1A0B" w14:paraId="49B83735" w14:textId="77777777">
        <w:trPr>
          <w:cantSplit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9E75F" w14:textId="77777777" w:rsidR="00FB1A0B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sz w:val="19"/>
              </w:rPr>
              <w:t>版本日期</w:t>
            </w:r>
            <w:proofErr w:type="spellEnd"/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DE7F4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2026</w:t>
            </w:r>
            <w:r>
              <w:rPr>
                <w:sz w:val="19"/>
              </w:rPr>
              <w:t>年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>17</w:t>
            </w:r>
            <w:r>
              <w:rPr>
                <w:sz w:val="19"/>
              </w:rPr>
              <w:t>日</w:t>
            </w:r>
          </w:p>
        </w:tc>
      </w:tr>
    </w:tbl>
    <w:p w14:paraId="3B2AD59B" w14:textId="77777777" w:rsidR="00FB1A0B" w:rsidRDefault="00FB1A0B">
      <w:pPr>
        <w:spacing w:after="4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B1A0B" w14:paraId="4D816D16" w14:textId="77777777">
        <w:tc>
          <w:tcPr>
            <w:tcW w:w="9360" w:type="dxa"/>
            <w:shd w:val="clear" w:color="auto" w:fill="FFF5E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515D9E" w14:textId="77777777" w:rsidR="00FB1A0B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C05621"/>
                <w:sz w:val="21"/>
                <w:lang w:eastAsia="zh-CN"/>
              </w:rPr>
              <w:t>使用原则</w:t>
            </w:r>
            <w:r>
              <w:rPr>
                <w:b/>
                <w:color w:val="C05621"/>
                <w:sz w:val="21"/>
                <w:lang w:eastAsia="zh-CN"/>
              </w:rPr>
              <w:t xml:space="preserve">  </w:t>
            </w:r>
            <w:r>
              <w:rPr>
                <w:sz w:val="21"/>
                <w:lang w:eastAsia="zh-CN"/>
              </w:rPr>
              <w:t>先完成先导实验并冻结参数，再进入独立验证集。验证集不得反复调参，否则无法说明方案具有可推广性。</w:t>
            </w:r>
          </w:p>
        </w:tc>
      </w:tr>
    </w:tbl>
    <w:p w14:paraId="7942B40A" w14:textId="77777777" w:rsidR="00FB1A0B" w:rsidRDefault="00FB1A0B">
      <w:pPr>
        <w:spacing w:after="20"/>
        <w:rPr>
          <w:lang w:eastAsia="zh-CN"/>
        </w:rPr>
      </w:pPr>
    </w:p>
    <w:p w14:paraId="0F01D5AD" w14:textId="77777777" w:rsidR="00FB1A0B" w:rsidRDefault="00000000">
      <w:pPr>
        <w:rPr>
          <w:lang w:eastAsia="zh-CN"/>
        </w:rPr>
      </w:pPr>
      <w:r>
        <w:rPr>
          <w:lang w:eastAsia="zh-CN"/>
        </w:rPr>
        <w:t>本文档既是</w:t>
      </w:r>
      <w:r>
        <w:rPr>
          <w:lang w:eastAsia="zh-CN"/>
        </w:rPr>
        <w:t>TodoList</w:t>
      </w:r>
      <w:r>
        <w:rPr>
          <w:lang w:eastAsia="zh-CN"/>
        </w:rPr>
        <w:t>，也是实验</w:t>
      </w:r>
      <w:r>
        <w:rPr>
          <w:lang w:eastAsia="zh-CN"/>
        </w:rPr>
        <w:t>SOP</w:t>
      </w:r>
      <w:r>
        <w:rPr>
          <w:lang w:eastAsia="zh-CN"/>
        </w:rPr>
        <w:t>。每完成一项，在状态栏中勾选，并将对应文件放入规定目录。</w:t>
      </w:r>
    </w:p>
    <w:p w14:paraId="546F1301" w14:textId="77777777" w:rsidR="00FB1A0B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最终必须回答的四个问题</w:t>
      </w:r>
    </w:p>
    <w:p w14:paraId="4439004E" w14:textId="77777777" w:rsidR="00FB1A0B" w:rsidRDefault="00000000">
      <w:pPr>
        <w:numPr>
          <w:ilvl w:val="0"/>
          <w:numId w:val="1"/>
        </w:numPr>
        <w:spacing w:after="80"/>
        <w:rPr>
          <w:lang w:eastAsia="zh-CN"/>
        </w:rPr>
      </w:pPr>
      <w:r>
        <w:rPr>
          <w:lang w:eastAsia="zh-CN"/>
        </w:rPr>
        <w:t>在保证所有质量项目均不低于</w:t>
      </w:r>
      <w:r>
        <w:rPr>
          <w:lang w:eastAsia="zh-CN"/>
        </w:rPr>
        <w:t>2</w:t>
      </w:r>
      <w:r>
        <w:rPr>
          <w:lang w:eastAsia="zh-CN"/>
        </w:rPr>
        <w:t>分时，最大可接受屏幕视差是多少？</w:t>
      </w:r>
    </w:p>
    <w:p w14:paraId="59CD7C3D" w14:textId="77777777" w:rsidR="00FB1A0B" w:rsidRDefault="00000000">
      <w:pPr>
        <w:numPr>
          <w:ilvl w:val="0"/>
          <w:numId w:val="1"/>
        </w:numPr>
        <w:spacing w:after="80"/>
        <w:rPr>
          <w:lang w:eastAsia="zh-CN"/>
        </w:rPr>
      </w:pPr>
      <w:r>
        <w:rPr>
          <w:lang w:eastAsia="zh-CN"/>
        </w:rPr>
        <w:t>为了隐藏新视角边缘伪影，四边单边最小安全裁剪比例是多少？</w:t>
      </w:r>
    </w:p>
    <w:p w14:paraId="3B240A13" w14:textId="77777777" w:rsidR="00FB1A0B" w:rsidRDefault="00000000">
      <w:pPr>
        <w:numPr>
          <w:ilvl w:val="0"/>
          <w:numId w:val="1"/>
        </w:numPr>
        <w:spacing w:after="80"/>
        <w:rPr>
          <w:lang w:eastAsia="zh-CN"/>
        </w:rPr>
      </w:pPr>
      <w:r>
        <w:rPr>
          <w:lang w:eastAsia="zh-CN"/>
        </w:rPr>
        <w:t>高斯保留率降低到多少时，文件大小和速度收益仍大于画质损失？</w:t>
      </w:r>
    </w:p>
    <w:p w14:paraId="70A3538A" w14:textId="77777777" w:rsidR="00FB1A0B" w:rsidRDefault="00000000">
      <w:pPr>
        <w:numPr>
          <w:ilvl w:val="0"/>
          <w:numId w:val="1"/>
        </w:numPr>
        <w:spacing w:after="80"/>
        <w:rPr>
          <w:lang w:eastAsia="zh-CN"/>
        </w:rPr>
      </w:pPr>
      <w:r>
        <w:rPr>
          <w:lang w:eastAsia="zh-CN"/>
        </w:rPr>
        <w:t>SHARP</w:t>
      </w:r>
      <w:r>
        <w:rPr>
          <w:lang w:eastAsia="zh-CN"/>
        </w:rPr>
        <w:t>适合哪些场景，不适合哪些场景；应选择压缩</w:t>
      </w:r>
      <w:r>
        <w:rPr>
          <w:lang w:eastAsia="zh-CN"/>
        </w:rPr>
        <w:t>3DGS</w:t>
      </w:r>
      <w:r>
        <w:rPr>
          <w:lang w:eastAsia="zh-CN"/>
        </w:rPr>
        <w:t>还是</w:t>
      </w:r>
      <w:r>
        <w:rPr>
          <w:lang w:eastAsia="zh-CN"/>
        </w:rPr>
        <w:t>Mesh/LDI</w:t>
      </w:r>
      <w:r>
        <w:rPr>
          <w:lang w:eastAsia="zh-CN"/>
        </w:rPr>
        <w:t>路线？</w:t>
      </w:r>
    </w:p>
    <w:p w14:paraId="44C8D0C4" w14:textId="77777777" w:rsidR="00FB1A0B" w:rsidRDefault="00000000">
      <w:pPr>
        <w:keepNext/>
        <w:pageBreakBefore/>
        <w:spacing w:before="40" w:after="40"/>
        <w:rPr>
          <w:lang w:eastAsia="zh-CN"/>
        </w:rPr>
      </w:pPr>
      <w:r>
        <w:rPr>
          <w:rFonts w:ascii="微软雅黑" w:hAnsi="微软雅黑"/>
          <w:b/>
          <w:color w:val="1F5E9C"/>
          <w:sz w:val="44"/>
          <w:lang w:eastAsia="zh-CN"/>
        </w:rPr>
        <w:lastRenderedPageBreak/>
        <w:t>00  总TodoList</w:t>
      </w:r>
    </w:p>
    <w:p w14:paraId="66FDBDF3" w14:textId="77777777" w:rsidR="00FB1A0B" w:rsidRDefault="00000000">
      <w:pPr>
        <w:keepNext/>
        <w:pageBreakBefore/>
        <w:spacing w:before="40" w:after="40"/>
        <w:rPr>
          <w:lang w:eastAsia="zh-CN"/>
        </w:rPr>
      </w:pPr>
      <w:r>
        <w:rPr>
          <w:lang w:eastAsia="zh-CN"/>
        </w:rPr>
        <w:lastRenderedPageBreak/>
        <w:t>状态说明：</w:t>
      </w:r>
      <w:r>
        <w:rPr>
          <w:lang w:eastAsia="zh-CN"/>
        </w:rPr>
        <w:t>□=</w:t>
      </w:r>
      <w:r>
        <w:rPr>
          <w:lang w:eastAsia="zh-CN"/>
        </w:rPr>
        <w:t>未开始，</w:t>
      </w:r>
      <w:r>
        <w:rPr>
          <w:lang w:eastAsia="zh-CN"/>
        </w:rPr>
        <w:t>◐=</w:t>
      </w:r>
      <w:r>
        <w:rPr>
          <w:lang w:eastAsia="zh-CN"/>
        </w:rPr>
        <w:t>进行中，</w:t>
      </w:r>
      <w:r>
        <w:rPr>
          <w:lang w:eastAsia="zh-CN"/>
        </w:rPr>
        <w:t>☑=</w:t>
      </w:r>
      <w:r>
        <w:rPr>
          <w:lang w:eastAsia="zh-CN"/>
        </w:rPr>
        <w:t>已完成。当前仅完成校园建筑工具冒烟验证，不能视为</w:t>
      </w:r>
      <w:r>
        <w:rPr>
          <w:lang w:eastAsia="zh-CN"/>
        </w:rPr>
        <w:t>5</w:t>
      </w:r>
      <w:r>
        <w:rPr>
          <w:lang w:eastAsia="zh-CN"/>
        </w:rPr>
        <w:t>张先导实验完成。</w:t>
      </w:r>
    </w:p>
    <w:p w14:paraId="2F6D0FCF" w14:textId="77777777" w:rsidR="00FB1A0B" w:rsidRDefault="00000000">
      <w:pPr>
        <w:spacing w:after="320"/>
        <w:rPr>
          <w:lang w:eastAsia="zh-CN"/>
        </w:rPr>
      </w:pPr>
      <w:r>
        <w:rPr>
          <w:color w:val="59697A"/>
          <w:lang w:eastAsia="zh-CN"/>
        </w:rPr>
        <w:t>先看全局，再逐阶段执行；不要同时展开所有变量。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20"/>
        <w:gridCol w:w="650"/>
        <w:gridCol w:w="1280"/>
        <w:gridCol w:w="2860"/>
        <w:gridCol w:w="1950"/>
        <w:gridCol w:w="2100"/>
      </w:tblGrid>
      <w:tr w:rsidR="00FB1A0B" w14:paraId="7CB1F28A" w14:textId="77777777">
        <w:trPr>
          <w:cantSplit/>
          <w:tblHeader/>
        </w:trPr>
        <w:tc>
          <w:tcPr>
            <w:tcW w:w="52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44DB2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状态</w:t>
            </w:r>
          </w:p>
        </w:tc>
        <w:tc>
          <w:tcPr>
            <w:tcW w:w="65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2562CE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w="128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4C5B12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任务</w:t>
            </w:r>
          </w:p>
        </w:tc>
        <w:tc>
          <w:tcPr>
            <w:tcW w:w="286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4E7A1D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具体操作</w:t>
            </w:r>
          </w:p>
        </w:tc>
        <w:tc>
          <w:tcPr>
            <w:tcW w:w="195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AF6354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必须产出</w:t>
            </w:r>
          </w:p>
        </w:tc>
        <w:tc>
          <w:tcPr>
            <w:tcW w:w="21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28194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完成标准</w:t>
            </w:r>
          </w:p>
        </w:tc>
      </w:tr>
      <w:tr w:rsidR="00FB1A0B" w14:paraId="677269E0" w14:textId="77777777">
        <w:trPr>
          <w:cantSplit/>
        </w:trPr>
        <w:tc>
          <w:tcPr>
            <w:tcW w:w="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28800" w14:textId="01E7CD31" w:rsidR="00FB1A0B" w:rsidRDefault="00781528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 w:rsidRPr="00781528">
              <w:rPr>
                <w:rFonts w:ascii="Segoe UI Symbol" w:hAnsi="Segoe UI Symbol" w:cs="Segoe UI Symbol"/>
                <w:sz w:val="18"/>
                <w:lang w:eastAsia="zh-CN"/>
              </w:rPr>
              <w:t>✓</w:t>
            </w:r>
          </w:p>
        </w:tc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18492F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T00</w:t>
            </w:r>
          </w:p>
        </w:tc>
        <w:tc>
          <w:tcPr>
            <w:tcW w:w="12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BC5A1A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建立实验目录</w:t>
            </w:r>
          </w:p>
        </w:tc>
        <w:tc>
          <w:tcPr>
            <w:tcW w:w="2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D982F8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按本文第</w:t>
            </w:r>
            <w:r>
              <w:rPr>
                <w:sz w:val="18"/>
                <w:lang w:eastAsia="zh-CN"/>
              </w:rPr>
              <w:t>2</w:t>
            </w:r>
            <w:r>
              <w:rPr>
                <w:sz w:val="18"/>
                <w:lang w:eastAsia="zh-CN"/>
              </w:rPr>
              <w:t>节建立先导、运动、裁剪、剪枝、测速和验证目录。</w:t>
            </w:r>
          </w:p>
        </w:tc>
        <w:tc>
          <w:tcPr>
            <w:tcW w:w="1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8230AB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目录树与</w:t>
            </w:r>
            <w:r>
              <w:rPr>
                <w:sz w:val="18"/>
              </w:rPr>
              <w:t>README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920262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目录存在且命名统一</w:t>
            </w:r>
          </w:p>
        </w:tc>
      </w:tr>
      <w:tr w:rsidR="00FB1A0B" w14:paraId="58556A6E" w14:textId="77777777">
        <w:trPr>
          <w:cantSplit/>
        </w:trPr>
        <w:tc>
          <w:tcPr>
            <w:tcW w:w="5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54B561" w14:textId="300FCF80" w:rsidR="00FB1A0B" w:rsidRDefault="00781528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 w:rsidRPr="00781528">
              <w:rPr>
                <w:rFonts w:ascii="Segoe UI Symbol" w:hAnsi="Segoe UI Symbol" w:cs="Segoe UI Symbol"/>
                <w:sz w:val="18"/>
                <w:lang w:eastAsia="zh-CN"/>
              </w:rPr>
              <w:t>✓</w:t>
            </w:r>
          </w:p>
        </w:tc>
        <w:tc>
          <w:tcPr>
            <w:tcW w:w="6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BF1F81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T01</w:t>
            </w:r>
          </w:p>
        </w:tc>
        <w:tc>
          <w:tcPr>
            <w:tcW w:w="12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288CD4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选择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张先导图</w:t>
            </w:r>
          </w:p>
        </w:tc>
        <w:tc>
          <w:tcPr>
            <w:tcW w:w="2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F6953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覆盖建筑、近景人物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花簇、细结构、贴墙人物、反射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水面。</w:t>
            </w:r>
          </w:p>
        </w:tc>
        <w:tc>
          <w:tcPr>
            <w:tcW w:w="19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8537F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pilot_manifest.csv</w:t>
            </w:r>
          </w:p>
        </w:tc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57E768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五类问题均被覆盖</w:t>
            </w:r>
          </w:p>
        </w:tc>
      </w:tr>
      <w:tr w:rsidR="00FB1A0B" w14:paraId="1453343A" w14:textId="77777777">
        <w:trPr>
          <w:cantSplit/>
        </w:trPr>
        <w:tc>
          <w:tcPr>
            <w:tcW w:w="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0DC25" w14:textId="4E6C88AC" w:rsidR="00FB1A0B" w:rsidRDefault="00781528">
            <w:pPr>
              <w:spacing w:after="0" w:line="269" w:lineRule="auto"/>
              <w:jc w:val="center"/>
            </w:pPr>
            <w:r w:rsidRPr="00781528">
              <w:rPr>
                <w:rFonts w:ascii="Segoe UI Symbol" w:hAnsi="Segoe UI Symbol" w:cs="Segoe UI Symbol"/>
                <w:sz w:val="18"/>
              </w:rPr>
              <w:t>✓</w:t>
            </w:r>
          </w:p>
        </w:tc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6A5DA5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T02</w:t>
            </w:r>
          </w:p>
        </w:tc>
        <w:tc>
          <w:tcPr>
            <w:tcW w:w="12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97537E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冻结基础环境</w:t>
            </w:r>
          </w:p>
        </w:tc>
        <w:tc>
          <w:tcPr>
            <w:tcW w:w="2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AC65E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记录提交版本、权重哈希、</w:t>
            </w:r>
            <w:r>
              <w:rPr>
                <w:sz w:val="18"/>
              </w:rPr>
              <w:t>Conda</w:t>
            </w:r>
            <w:r>
              <w:rPr>
                <w:sz w:val="18"/>
              </w:rPr>
              <w:t>环境、</w:t>
            </w:r>
            <w:r>
              <w:rPr>
                <w:sz w:val="18"/>
              </w:rPr>
              <w:t>GPU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CUDA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gsplat</w:t>
            </w:r>
            <w:r>
              <w:rPr>
                <w:sz w:val="18"/>
              </w:rPr>
              <w:t>与分辨率。</w:t>
            </w:r>
          </w:p>
        </w:tc>
        <w:tc>
          <w:tcPr>
            <w:tcW w:w="1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48C376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environment_baseline.txt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7F725D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任何实验可定位到同一环境</w:t>
            </w:r>
          </w:p>
        </w:tc>
      </w:tr>
      <w:tr w:rsidR="00FB1A0B" w14:paraId="7A2F30EA" w14:textId="77777777">
        <w:trPr>
          <w:cantSplit/>
        </w:trPr>
        <w:tc>
          <w:tcPr>
            <w:tcW w:w="5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0751C3" w14:textId="301BE4B4" w:rsidR="00FB1A0B" w:rsidRDefault="00E834C0">
            <w:pPr>
              <w:spacing w:after="0" w:line="269" w:lineRule="auto"/>
              <w:jc w:val="center"/>
            </w:pPr>
            <w:r w:rsidRPr="00E834C0">
              <w:rPr>
                <w:rFonts w:ascii="Segoe UI Symbol" w:hAnsi="Segoe UI Symbol" w:cs="Segoe UI Symbol"/>
                <w:sz w:val="18"/>
              </w:rPr>
              <w:t>✓</w:t>
            </w:r>
          </w:p>
        </w:tc>
        <w:tc>
          <w:tcPr>
            <w:tcW w:w="6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D884A0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T03</w:t>
            </w:r>
          </w:p>
        </w:tc>
        <w:tc>
          <w:tcPr>
            <w:tcW w:w="12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64BF58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新增实验渲染入口</w:t>
            </w:r>
          </w:p>
        </w:tc>
        <w:tc>
          <w:tcPr>
            <w:tcW w:w="2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0D8F47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复制调用逻辑，暴露</w:t>
            </w:r>
            <w:r>
              <w:rPr>
                <w:sz w:val="18"/>
              </w:rPr>
              <w:t>trajectory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max_disparity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num_steps</w:t>
            </w:r>
            <w:r>
              <w:rPr>
                <w:sz w:val="18"/>
              </w:rPr>
              <w:t>；不得覆盖官方</w:t>
            </w:r>
            <w:r>
              <w:rPr>
                <w:sz w:val="18"/>
              </w:rPr>
              <w:t>render.py</w:t>
            </w:r>
            <w:r>
              <w:rPr>
                <w:sz w:val="18"/>
              </w:rPr>
              <w:t>。</w:t>
            </w:r>
          </w:p>
        </w:tc>
        <w:tc>
          <w:tcPr>
            <w:tcW w:w="19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E5762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sharp_experiment_render.py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V1</w:t>
            </w:r>
            <w:r>
              <w:rPr>
                <w:sz w:val="18"/>
              </w:rPr>
              <w:t>三视图已完成，</w:t>
            </w:r>
            <w:r>
              <w:rPr>
                <w:sz w:val="18"/>
              </w:rPr>
              <w:t>60</w:t>
            </w:r>
            <w:r>
              <w:rPr>
                <w:sz w:val="18"/>
              </w:rPr>
              <w:t>帧接口待完成）</w:t>
            </w:r>
          </w:p>
        </w:tc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B141B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0/</w:t>
            </w:r>
            <w:r>
              <w:rPr>
                <w:sz w:val="18"/>
                <w:lang w:eastAsia="zh-CN"/>
              </w:rPr>
              <w:t>左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右及四档运动可独立运行</w:t>
            </w:r>
          </w:p>
        </w:tc>
      </w:tr>
      <w:tr w:rsidR="00FB1A0B" w14:paraId="732D45C5" w14:textId="77777777">
        <w:trPr>
          <w:cantSplit/>
        </w:trPr>
        <w:tc>
          <w:tcPr>
            <w:tcW w:w="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46A6E" w14:textId="58C84CA4" w:rsidR="00FB1A0B" w:rsidRDefault="00E834C0">
            <w:pPr>
              <w:spacing w:after="0" w:line="269" w:lineRule="auto"/>
              <w:jc w:val="center"/>
            </w:pPr>
            <w:r w:rsidRPr="00E834C0">
              <w:rPr>
                <w:rFonts w:ascii="Segoe UI Symbol" w:hAnsi="Segoe UI Symbol" w:cs="Segoe UI Symbol"/>
                <w:sz w:val="18"/>
              </w:rPr>
              <w:t>✓</w:t>
            </w:r>
          </w:p>
        </w:tc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3EDAE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T04</w:t>
            </w:r>
          </w:p>
        </w:tc>
        <w:tc>
          <w:tcPr>
            <w:tcW w:w="12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61FF74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完成静止基线</w:t>
            </w:r>
          </w:p>
        </w:tc>
        <w:tc>
          <w:tcPr>
            <w:tcW w:w="2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91FDC6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渲染原相机位，输出输入图、重渲染图、差异图与基础指标。</w:t>
            </w:r>
          </w:p>
        </w:tc>
        <w:tc>
          <w:tcPr>
            <w:tcW w:w="1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C17FD9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baseline_0</w:t>
            </w:r>
            <w:r>
              <w:rPr>
                <w:sz w:val="18"/>
              </w:rPr>
              <w:t>目录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52AFC2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可区分模型基础损失与运动损失</w:t>
            </w:r>
          </w:p>
        </w:tc>
      </w:tr>
      <w:tr w:rsidR="00FB1A0B" w14:paraId="4881C8CF" w14:textId="77777777">
        <w:trPr>
          <w:cantSplit/>
        </w:trPr>
        <w:tc>
          <w:tcPr>
            <w:tcW w:w="5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A7B6C" w14:textId="1BF3A9C6" w:rsidR="00FB1A0B" w:rsidRDefault="00E834C0">
            <w:pPr>
              <w:spacing w:after="0" w:line="269" w:lineRule="auto"/>
              <w:jc w:val="center"/>
            </w:pPr>
            <w:r w:rsidRPr="00E834C0">
              <w:rPr>
                <w:rFonts w:ascii="Segoe UI Symbol" w:hAnsi="Segoe UI Symbol" w:cs="Segoe UI Symbol"/>
                <w:sz w:val="18"/>
              </w:rPr>
              <w:t>✓</w:t>
            </w:r>
          </w:p>
        </w:tc>
        <w:tc>
          <w:tcPr>
            <w:tcW w:w="6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BDA498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T05</w:t>
            </w:r>
          </w:p>
        </w:tc>
        <w:tc>
          <w:tcPr>
            <w:tcW w:w="12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602432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完成运动矩阵</w:t>
            </w:r>
          </w:p>
        </w:tc>
        <w:tc>
          <w:tcPr>
            <w:tcW w:w="2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598F39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每张图运行</w:t>
            </w:r>
            <w:r>
              <w:rPr>
                <w:sz w:val="18"/>
                <w:lang w:eastAsia="zh-CN"/>
              </w:rPr>
              <w:t>0/0.02/0.04/0.08</w:t>
            </w:r>
            <w:r>
              <w:rPr>
                <w:sz w:val="18"/>
                <w:lang w:eastAsia="zh-CN"/>
              </w:rPr>
              <w:t>，保存左右端点和完整视频。</w:t>
            </w:r>
          </w:p>
        </w:tc>
        <w:tc>
          <w:tcPr>
            <w:tcW w:w="19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D83753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motion_results.csv</w:t>
            </w:r>
          </w:p>
        </w:tc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CF5F24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张图所有档位无缺失</w:t>
            </w:r>
          </w:p>
        </w:tc>
      </w:tr>
      <w:tr w:rsidR="00FB1A0B" w14:paraId="698EBF9B" w14:textId="77777777">
        <w:trPr>
          <w:cantSplit/>
        </w:trPr>
        <w:tc>
          <w:tcPr>
            <w:tcW w:w="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19A25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◐</w:t>
            </w:r>
          </w:p>
        </w:tc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35B53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T06</w:t>
            </w:r>
          </w:p>
        </w:tc>
        <w:tc>
          <w:tcPr>
            <w:tcW w:w="12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536FD9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完成裁剪实验</w:t>
            </w:r>
          </w:p>
        </w:tc>
        <w:tc>
          <w:tcPr>
            <w:tcW w:w="2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69281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对已有视频做单边</w:t>
            </w:r>
            <w:r>
              <w:rPr>
                <w:sz w:val="18"/>
                <w:lang w:eastAsia="zh-CN"/>
              </w:rPr>
              <w:t>0/3/5/10%</w:t>
            </w:r>
            <w:r>
              <w:rPr>
                <w:sz w:val="18"/>
                <w:lang w:eastAsia="zh-CN"/>
              </w:rPr>
              <w:t>后裁剪并恢复显示尺寸。</w:t>
            </w:r>
          </w:p>
        </w:tc>
        <w:tc>
          <w:tcPr>
            <w:tcW w:w="1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5F1AF5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crop_results.csv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99F667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无需重新推理或重新生成</w:t>
            </w:r>
            <w:r>
              <w:rPr>
                <w:sz w:val="18"/>
              </w:rPr>
              <w:t>PLY</w:t>
            </w:r>
          </w:p>
        </w:tc>
      </w:tr>
      <w:tr w:rsidR="00FB1A0B" w14:paraId="0627CBD5" w14:textId="77777777">
        <w:trPr>
          <w:cantSplit/>
        </w:trPr>
        <w:tc>
          <w:tcPr>
            <w:tcW w:w="5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☑</w:t>
            </w:r>
          </w:p>
        </w:tc>
        <w:tc>
          <w:tcPr>
            <w:tcW w:w="6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F4082A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T07</w:t>
            </w:r>
          </w:p>
        </w:tc>
        <w:tc>
          <w:tcPr>
            <w:tcW w:w="12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9E1C9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完成静态与视频评分</w:t>
            </w:r>
          </w:p>
        </w:tc>
        <w:tc>
          <w:tcPr>
            <w:tcW w:w="2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20/20 视频完整播放评分已完成；max_disparity=0.04 已冻结</w:t>
            </w:r>
          </w:p>
        </w:tc>
        <w:tc>
          <w:tcPr>
            <w:tcW w:w="19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F035B3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quality_scores.csv</w:t>
            </w:r>
          </w:p>
        </w:tc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48EFE4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评分锚点固定，所有配置有分数</w:t>
            </w:r>
          </w:p>
        </w:tc>
      </w:tr>
      <w:tr w:rsidR="00FB1A0B" w14:paraId="0B95E996" w14:textId="77777777">
        <w:trPr>
          <w:cantSplit/>
        </w:trPr>
        <w:tc>
          <w:tcPr>
            <w:tcW w:w="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C3613A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◐</w:t>
            </w:r>
          </w:p>
        </w:tc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75C669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T08</w:t>
            </w:r>
          </w:p>
        </w:tc>
        <w:tc>
          <w:tcPr>
            <w:tcW w:w="12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4989E7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制作失败案例诊断包</w:t>
            </w:r>
          </w:p>
        </w:tc>
        <w:tc>
          <w:tcPr>
            <w:tcW w:w="2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C4200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固定输出</w:t>
            </w:r>
            <w:r>
              <w:rPr>
                <w:sz w:val="18"/>
                <w:lang w:eastAsia="zh-CN"/>
              </w:rPr>
              <w:t>RGB</w:t>
            </w:r>
            <w:r>
              <w:rPr>
                <w:sz w:val="18"/>
                <w:lang w:eastAsia="zh-CN"/>
              </w:rPr>
              <w:t>、左右新视角、放大框、渲染深度、双层深度和</w:t>
            </w:r>
            <w:r>
              <w:rPr>
                <w:sz w:val="18"/>
                <w:lang w:eastAsia="zh-CN"/>
              </w:rPr>
              <w:t>Alpha</w:t>
            </w:r>
            <w:r>
              <w:rPr>
                <w:sz w:val="18"/>
                <w:lang w:eastAsia="zh-CN"/>
              </w:rPr>
              <w:t>。</w:t>
            </w:r>
          </w:p>
        </w:tc>
        <w:tc>
          <w:tcPr>
            <w:tcW w:w="1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CE719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failure_packages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FA6F89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每个主要问题至少</w:t>
            </w:r>
            <w:r>
              <w:rPr>
                <w:sz w:val="18"/>
                <w:lang w:eastAsia="zh-CN"/>
              </w:rPr>
              <w:t>1</w:t>
            </w:r>
            <w:r>
              <w:rPr>
                <w:sz w:val="18"/>
                <w:lang w:eastAsia="zh-CN"/>
              </w:rPr>
              <w:t>个证据包</w:t>
            </w:r>
          </w:p>
        </w:tc>
      </w:tr>
      <w:tr w:rsidR="00FB1A0B" w14:paraId="0C683326" w14:textId="77777777">
        <w:trPr>
          <w:cantSplit/>
        </w:trPr>
        <w:tc>
          <w:tcPr>
            <w:tcW w:w="5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2EDB10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lastRenderedPageBreak/>
              <w:t>□</w:t>
            </w:r>
          </w:p>
        </w:tc>
        <w:tc>
          <w:tcPr>
            <w:tcW w:w="6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96B7CC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T09</w:t>
            </w:r>
          </w:p>
        </w:tc>
        <w:tc>
          <w:tcPr>
            <w:tcW w:w="12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15F5C9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完成剪枝实验</w:t>
            </w:r>
          </w:p>
        </w:tc>
        <w:tc>
          <w:tcPr>
            <w:tcW w:w="2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82F058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在推荐运动幅度下测试</w:t>
            </w:r>
            <w:r>
              <w:rPr>
                <w:sz w:val="18"/>
                <w:lang w:eastAsia="zh-CN"/>
              </w:rPr>
              <w:t>100/75/50/25%</w:t>
            </w:r>
            <w:r>
              <w:rPr>
                <w:sz w:val="18"/>
                <w:lang w:eastAsia="zh-CN"/>
              </w:rPr>
              <w:t>保留率。</w:t>
            </w:r>
          </w:p>
        </w:tc>
        <w:tc>
          <w:tcPr>
            <w:tcW w:w="19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B2F04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pruning_results.csv</w:t>
            </w:r>
          </w:p>
        </w:tc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579E7F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同时记录全图和问题区域</w:t>
            </w:r>
          </w:p>
        </w:tc>
      </w:tr>
      <w:tr w:rsidR="00FB1A0B" w14:paraId="1423CA76" w14:textId="77777777">
        <w:trPr>
          <w:cantSplit/>
        </w:trPr>
        <w:tc>
          <w:tcPr>
            <w:tcW w:w="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EF773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E7A48E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T10</w:t>
            </w:r>
          </w:p>
        </w:tc>
        <w:tc>
          <w:tcPr>
            <w:tcW w:w="12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A0DB1E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完成规范测速</w:t>
            </w:r>
          </w:p>
        </w:tc>
        <w:tc>
          <w:tcPr>
            <w:tcW w:w="2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02C737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预热</w:t>
            </w:r>
            <w:r>
              <w:rPr>
                <w:sz w:val="18"/>
                <w:lang w:eastAsia="zh-CN"/>
              </w:rPr>
              <w:t>1</w:t>
            </w:r>
            <w:r>
              <w:rPr>
                <w:sz w:val="18"/>
                <w:lang w:eastAsia="zh-CN"/>
              </w:rPr>
              <w:t>次，正式至少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次，分阶段计时并取中位数。</w:t>
            </w:r>
          </w:p>
        </w:tc>
        <w:tc>
          <w:tcPr>
            <w:tcW w:w="1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A18776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timing_results.csv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D69BCD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异常长尾与正式值分开</w:t>
            </w:r>
          </w:p>
        </w:tc>
      </w:tr>
      <w:tr w:rsidR="00FB1A0B" w14:paraId="210E635E" w14:textId="77777777">
        <w:trPr>
          <w:cantSplit/>
        </w:trPr>
        <w:tc>
          <w:tcPr>
            <w:tcW w:w="5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AD32E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w="6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245C08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T11</w:t>
            </w:r>
          </w:p>
        </w:tc>
        <w:tc>
          <w:tcPr>
            <w:tcW w:w="12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EB9452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冻结推荐参数</w:t>
            </w:r>
          </w:p>
        </w:tc>
        <w:tc>
          <w:tcPr>
            <w:tcW w:w="2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A5D98A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依据最低质量分确定运动、裁剪和保留率。</w:t>
            </w:r>
          </w:p>
        </w:tc>
        <w:tc>
          <w:tcPr>
            <w:tcW w:w="19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7757A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pilot_decision.md</w:t>
            </w:r>
          </w:p>
        </w:tc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8283FD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参数冻结并写明选择依据</w:t>
            </w:r>
          </w:p>
        </w:tc>
      </w:tr>
      <w:tr w:rsidR="00FB1A0B" w14:paraId="32B6613F" w14:textId="77777777">
        <w:trPr>
          <w:cantSplit/>
        </w:trPr>
        <w:tc>
          <w:tcPr>
            <w:tcW w:w="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06DA8D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FB1F0C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T12</w:t>
            </w:r>
          </w:p>
        </w:tc>
        <w:tc>
          <w:tcPr>
            <w:tcW w:w="12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E308AA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运行独立验证</w:t>
            </w:r>
          </w:p>
        </w:tc>
        <w:tc>
          <w:tcPr>
            <w:tcW w:w="2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064E3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在额外</w:t>
            </w:r>
            <w:r>
              <w:rPr>
                <w:sz w:val="18"/>
                <w:lang w:eastAsia="zh-CN"/>
              </w:rPr>
              <w:t>10</w:t>
            </w:r>
            <w:r>
              <w:rPr>
                <w:sz w:val="18"/>
                <w:lang w:eastAsia="zh-CN"/>
              </w:rPr>
              <w:t>～</w:t>
            </w:r>
            <w:r>
              <w:rPr>
                <w:sz w:val="18"/>
                <w:lang w:eastAsia="zh-CN"/>
              </w:rPr>
              <w:t>20</w:t>
            </w:r>
            <w:r>
              <w:rPr>
                <w:sz w:val="18"/>
                <w:lang w:eastAsia="zh-CN"/>
              </w:rPr>
              <w:t>张图上只使用冻结配置，不再调整参数。</w:t>
            </w:r>
          </w:p>
        </w:tc>
        <w:tc>
          <w:tcPr>
            <w:tcW w:w="1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BB0724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validation_results.csv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DF681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给出成功率和问题发生率</w:t>
            </w:r>
          </w:p>
        </w:tc>
      </w:tr>
      <w:tr w:rsidR="00FB1A0B" w14:paraId="6F850DBE" w14:textId="77777777">
        <w:trPr>
          <w:cantSplit/>
        </w:trPr>
        <w:tc>
          <w:tcPr>
            <w:tcW w:w="5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BD7213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w="6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E0F42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T13</w:t>
            </w:r>
          </w:p>
        </w:tc>
        <w:tc>
          <w:tcPr>
            <w:tcW w:w="12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2C0DF9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形成路线结论</w:t>
            </w:r>
          </w:p>
        </w:tc>
        <w:tc>
          <w:tcPr>
            <w:tcW w:w="2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0EFBC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比较压缩</w:t>
            </w:r>
            <w:r>
              <w:rPr>
                <w:sz w:val="18"/>
                <w:lang w:eastAsia="zh-CN"/>
              </w:rPr>
              <w:t>3DGS</w:t>
            </w:r>
            <w:r>
              <w:rPr>
                <w:sz w:val="18"/>
                <w:lang w:eastAsia="zh-CN"/>
              </w:rPr>
              <w:t>与</w:t>
            </w:r>
            <w:r>
              <w:rPr>
                <w:sz w:val="18"/>
                <w:lang w:eastAsia="zh-CN"/>
              </w:rPr>
              <w:t>Mesh/LDI</w:t>
            </w:r>
            <w:r>
              <w:rPr>
                <w:sz w:val="18"/>
                <w:lang w:eastAsia="zh-CN"/>
              </w:rPr>
              <w:t>的质量、大小、速度和开发成本。</w:t>
            </w:r>
          </w:p>
        </w:tc>
        <w:tc>
          <w:tcPr>
            <w:tcW w:w="19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99D6D1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final_decision.md</w:t>
            </w:r>
          </w:p>
        </w:tc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D2C965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能明确推荐后续路线</w:t>
            </w:r>
          </w:p>
        </w:tc>
      </w:tr>
    </w:tbl>
    <w:p w14:paraId="5E6D1AFF" w14:textId="77777777" w:rsidR="00FB1A0B" w:rsidRDefault="00FB1A0B">
      <w:pPr>
        <w:spacing w:after="40"/>
      </w:pPr>
    </w:p>
    <w:p w14:paraId="1AB194E9" w14:textId="77777777" w:rsidR="00FB1A0B" w:rsidRDefault="00000000">
      <w:pPr>
        <w:keepNext/>
        <w:pageBreakBefore/>
        <w:spacing w:before="40" w:after="40"/>
      </w:pPr>
      <w:r>
        <w:rPr>
          <w:rFonts w:ascii="微软雅黑" w:hAnsi="微软雅黑"/>
          <w:b/>
          <w:color w:val="1F5E9C"/>
          <w:sz w:val="44"/>
        </w:rPr>
        <w:lastRenderedPageBreak/>
        <w:t>01  实验设计总览</w:t>
      </w:r>
    </w:p>
    <w:p w14:paraId="29AA742E" w14:textId="77777777" w:rsidR="00FB1A0B" w:rsidRDefault="00000000">
      <w:pPr>
        <w:spacing w:after="320"/>
        <w:rPr>
          <w:lang w:eastAsia="zh-CN"/>
        </w:rPr>
      </w:pPr>
      <w:r>
        <w:rPr>
          <w:color w:val="59697A"/>
          <w:lang w:eastAsia="zh-CN"/>
        </w:rPr>
        <w:t>用分阶段实验控制变量，避免组合爆炸。</w:t>
      </w:r>
    </w:p>
    <w:p w14:paraId="0B37D1C5" w14:textId="77777777" w:rsidR="00FB1A0B" w:rsidRDefault="00000000">
      <w:pPr>
        <w:pStyle w:val="1"/>
      </w:pPr>
      <w:r>
        <w:rPr>
          <w:rFonts w:ascii="Calibri" w:eastAsia="微软雅黑" w:hAnsi="Calibri"/>
        </w:rPr>
        <w:t xml:space="preserve">1.1 </w:t>
      </w:r>
      <w:r>
        <w:rPr>
          <w:rFonts w:ascii="Calibri" w:eastAsia="微软雅黑" w:hAnsi="Calibri"/>
        </w:rPr>
        <w:t>三阶段路线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2100"/>
        <w:gridCol w:w="1600"/>
        <w:gridCol w:w="1750"/>
        <w:gridCol w:w="2660"/>
      </w:tblGrid>
      <w:tr w:rsidR="00FB1A0B" w14:paraId="0CBFE59F" w14:textId="77777777">
        <w:trPr>
          <w:cantSplit/>
          <w:tblHeader/>
        </w:trPr>
        <w:tc>
          <w:tcPr>
            <w:tcW w:w="125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7729DC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w="21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DDF13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目的</w:t>
            </w:r>
          </w:p>
        </w:tc>
        <w:tc>
          <w:tcPr>
            <w:tcW w:w="16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3A303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数据</w:t>
            </w:r>
          </w:p>
        </w:tc>
        <w:tc>
          <w:tcPr>
            <w:tcW w:w="175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816C07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允许调整</w:t>
            </w:r>
          </w:p>
        </w:tc>
        <w:tc>
          <w:tcPr>
            <w:tcW w:w="266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1A1C64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核心输出</w:t>
            </w:r>
          </w:p>
        </w:tc>
      </w:tr>
      <w:tr w:rsidR="00FB1A0B" w14:paraId="11147D5C" w14:textId="77777777">
        <w:trPr>
          <w:cantSplit/>
        </w:trPr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D8CE91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 xml:space="preserve">A. </w:t>
            </w:r>
            <w:r>
              <w:rPr>
                <w:sz w:val="19"/>
              </w:rPr>
              <w:t>先导实验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79674A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选参数、找问题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C812F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5</w:t>
            </w:r>
            <w:r>
              <w:rPr>
                <w:sz w:val="19"/>
              </w:rPr>
              <w:t>张代表图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74D94A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允许</w:t>
            </w:r>
          </w:p>
        </w:tc>
        <w:tc>
          <w:tcPr>
            <w:tcW w:w="2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C0D767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运动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裁剪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保留率候选值</w:t>
            </w:r>
          </w:p>
        </w:tc>
      </w:tr>
      <w:tr w:rsidR="00FB1A0B" w14:paraId="26B7E670" w14:textId="77777777">
        <w:trPr>
          <w:cantSplit/>
        </w:trPr>
        <w:tc>
          <w:tcPr>
            <w:tcW w:w="12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9FE53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 xml:space="preserve">B. </w:t>
            </w:r>
            <w:r>
              <w:rPr>
                <w:sz w:val="19"/>
              </w:rPr>
              <w:t>参数冻结</w:t>
            </w:r>
          </w:p>
        </w:tc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E9011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形成唯一推荐配置</w:t>
            </w:r>
          </w:p>
        </w:tc>
        <w:tc>
          <w:tcPr>
            <w:tcW w:w="1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29B4D1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先导实验结果</w:t>
            </w:r>
          </w:p>
        </w:tc>
        <w:tc>
          <w:tcPr>
            <w:tcW w:w="17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A8B32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只允许一次决策</w:t>
            </w:r>
          </w:p>
        </w:tc>
        <w:tc>
          <w:tcPr>
            <w:tcW w:w="26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8ACBC3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冻结配置与选择理由</w:t>
            </w:r>
          </w:p>
        </w:tc>
      </w:tr>
      <w:tr w:rsidR="00FB1A0B" w14:paraId="19966D6E" w14:textId="77777777">
        <w:trPr>
          <w:cantSplit/>
        </w:trPr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100E0E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 xml:space="preserve">C. </w:t>
            </w:r>
            <w:r>
              <w:rPr>
                <w:sz w:val="19"/>
              </w:rPr>
              <w:t>独立验证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F83835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验证可推广性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910C51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额外</w:t>
            </w:r>
            <w:r>
              <w:rPr>
                <w:sz w:val="19"/>
              </w:rPr>
              <w:t>10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20</w:t>
            </w:r>
            <w:r>
              <w:rPr>
                <w:sz w:val="19"/>
              </w:rPr>
              <w:t>张图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9248B5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禁止</w:t>
            </w:r>
          </w:p>
        </w:tc>
        <w:tc>
          <w:tcPr>
            <w:tcW w:w="2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FC13F5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成功率、失败类型与适用边界</w:t>
            </w:r>
          </w:p>
        </w:tc>
      </w:tr>
    </w:tbl>
    <w:p w14:paraId="3AF0DD1E" w14:textId="77777777" w:rsidR="00FB1A0B" w:rsidRDefault="00FB1A0B">
      <w:pPr>
        <w:spacing w:after="40"/>
        <w:rPr>
          <w:lang w:eastAsia="zh-CN"/>
        </w:rPr>
      </w:pPr>
    </w:p>
    <w:p w14:paraId="455F9EAA" w14:textId="77777777" w:rsidR="00FB1A0B" w:rsidRDefault="00000000">
      <w:pPr>
        <w:pStyle w:val="1"/>
      </w:pPr>
      <w:r>
        <w:rPr>
          <w:rFonts w:ascii="Calibri" w:eastAsia="微软雅黑" w:hAnsi="Calibri"/>
        </w:rPr>
        <w:t xml:space="preserve">1.2 </w:t>
      </w:r>
      <w:r>
        <w:rPr>
          <w:rFonts w:ascii="Calibri" w:eastAsia="微软雅黑" w:hAnsi="Calibri"/>
        </w:rPr>
        <w:t>变量顺序</w:t>
      </w:r>
    </w:p>
    <w:p w14:paraId="0056C6A3" w14:textId="77777777" w:rsidR="00FB1A0B" w:rsidRDefault="00000000">
      <w:pPr>
        <w:numPr>
          <w:ilvl w:val="0"/>
          <w:numId w:val="1"/>
        </w:numPr>
        <w:spacing w:after="80"/>
        <w:rPr>
          <w:lang w:eastAsia="zh-CN"/>
        </w:rPr>
      </w:pPr>
      <w:r>
        <w:rPr>
          <w:lang w:eastAsia="zh-CN"/>
        </w:rPr>
        <w:t>先固定完整高斯和不裁剪，仅改变运动幅度与方向。</w:t>
      </w:r>
    </w:p>
    <w:p w14:paraId="1C0F1DC1" w14:textId="77777777" w:rsidR="00FB1A0B" w:rsidRDefault="00000000">
      <w:pPr>
        <w:numPr>
          <w:ilvl w:val="0"/>
          <w:numId w:val="1"/>
        </w:numPr>
        <w:spacing w:after="80"/>
        <w:rPr>
          <w:lang w:eastAsia="zh-CN"/>
        </w:rPr>
      </w:pPr>
      <w:r>
        <w:rPr>
          <w:lang w:eastAsia="zh-CN"/>
        </w:rPr>
        <w:t>选择候选运动范围后，从已有渲染结果派生不同裁剪比例。</w:t>
      </w:r>
    </w:p>
    <w:p w14:paraId="0AF533FC" w14:textId="77777777" w:rsidR="00FB1A0B" w:rsidRDefault="00000000">
      <w:pPr>
        <w:numPr>
          <w:ilvl w:val="0"/>
          <w:numId w:val="1"/>
        </w:numPr>
        <w:spacing w:after="80"/>
        <w:rPr>
          <w:lang w:eastAsia="zh-CN"/>
        </w:rPr>
      </w:pPr>
      <w:r>
        <w:rPr>
          <w:lang w:eastAsia="zh-CN"/>
        </w:rPr>
        <w:t>固定运动与裁剪后，再改变高斯保留率。</w:t>
      </w:r>
    </w:p>
    <w:p w14:paraId="7BD7F541" w14:textId="77777777" w:rsidR="00FB1A0B" w:rsidRDefault="00000000">
      <w:pPr>
        <w:numPr>
          <w:ilvl w:val="0"/>
          <w:numId w:val="1"/>
        </w:numPr>
        <w:spacing w:after="80"/>
        <w:rPr>
          <w:lang w:eastAsia="zh-CN"/>
        </w:rPr>
      </w:pPr>
      <w:r>
        <w:rPr>
          <w:lang w:eastAsia="zh-CN"/>
        </w:rPr>
        <w:t>最后进行性能测试和独立验证。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B1A0B" w14:paraId="47410874" w14:textId="77777777">
        <w:tc>
          <w:tcPr>
            <w:tcW w:w="9360" w:type="dxa"/>
            <w:shd w:val="clear" w:color="auto" w:fill="FDEC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8ACFC" w14:textId="77777777" w:rsidR="00FB1A0B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B83232"/>
                <w:sz w:val="21"/>
                <w:lang w:eastAsia="zh-CN"/>
              </w:rPr>
              <w:t>禁止做法</w:t>
            </w:r>
            <w:r>
              <w:rPr>
                <w:b/>
                <w:color w:val="B83232"/>
                <w:sz w:val="21"/>
                <w:lang w:eastAsia="zh-CN"/>
              </w:rPr>
              <w:t xml:space="preserve">  </w:t>
            </w:r>
            <w:r>
              <w:rPr>
                <w:sz w:val="21"/>
                <w:lang w:eastAsia="zh-CN"/>
              </w:rPr>
              <w:t>不要一开始同时组合</w:t>
            </w:r>
            <w:r>
              <w:rPr>
                <w:sz w:val="21"/>
                <w:lang w:eastAsia="zh-CN"/>
              </w:rPr>
              <w:t>4</w:t>
            </w:r>
            <w:r>
              <w:rPr>
                <w:sz w:val="21"/>
                <w:lang w:eastAsia="zh-CN"/>
              </w:rPr>
              <w:t>档运动</w:t>
            </w:r>
            <w:r>
              <w:rPr>
                <w:sz w:val="21"/>
                <w:lang w:eastAsia="zh-CN"/>
              </w:rPr>
              <w:t>×2</w:t>
            </w:r>
            <w:r>
              <w:rPr>
                <w:sz w:val="21"/>
                <w:lang w:eastAsia="zh-CN"/>
              </w:rPr>
              <w:t>方向</w:t>
            </w:r>
            <w:r>
              <w:rPr>
                <w:sz w:val="21"/>
                <w:lang w:eastAsia="zh-CN"/>
              </w:rPr>
              <w:t>×4</w:t>
            </w:r>
            <w:r>
              <w:rPr>
                <w:sz w:val="21"/>
                <w:lang w:eastAsia="zh-CN"/>
              </w:rPr>
              <w:t>档裁剪</w:t>
            </w:r>
            <w:r>
              <w:rPr>
                <w:sz w:val="21"/>
                <w:lang w:eastAsia="zh-CN"/>
              </w:rPr>
              <w:t>×4</w:t>
            </w:r>
            <w:r>
              <w:rPr>
                <w:sz w:val="21"/>
                <w:lang w:eastAsia="zh-CN"/>
              </w:rPr>
              <w:t>档剪枝。裁剪是后处理，剪枝应在运动参数基本确定后再测试。</w:t>
            </w:r>
          </w:p>
        </w:tc>
      </w:tr>
    </w:tbl>
    <w:p w14:paraId="24EE19DE" w14:textId="77777777" w:rsidR="00FB1A0B" w:rsidRDefault="00FB1A0B">
      <w:pPr>
        <w:spacing w:after="20"/>
        <w:rPr>
          <w:lang w:eastAsia="zh-CN"/>
        </w:rPr>
      </w:pPr>
    </w:p>
    <w:p w14:paraId="5D631750" w14:textId="77777777" w:rsidR="00FB1A0B" w:rsidRDefault="00000000">
      <w:pPr>
        <w:pStyle w:val="1"/>
      </w:pPr>
      <w:r>
        <w:rPr>
          <w:rFonts w:ascii="Calibri" w:eastAsia="微软雅黑" w:hAnsi="Calibri"/>
        </w:rPr>
        <w:lastRenderedPageBreak/>
        <w:t xml:space="preserve">1.3 </w:t>
      </w:r>
      <w:r>
        <w:rPr>
          <w:rFonts w:ascii="Calibri" w:eastAsia="微软雅黑" w:hAnsi="Calibri"/>
        </w:rPr>
        <w:t>第一轮推荐参数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2350"/>
        <w:gridCol w:w="4910"/>
      </w:tblGrid>
      <w:tr w:rsidR="00FB1A0B" w14:paraId="71EC5001" w14:textId="77777777">
        <w:trPr>
          <w:cantSplit/>
          <w:tblHeader/>
        </w:trPr>
        <w:tc>
          <w:tcPr>
            <w:tcW w:w="21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8244B6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变量</w:t>
            </w:r>
          </w:p>
        </w:tc>
        <w:tc>
          <w:tcPr>
            <w:tcW w:w="235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92BC21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先导设置</w:t>
            </w:r>
          </w:p>
        </w:tc>
        <w:tc>
          <w:tcPr>
            <w:tcW w:w="491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4818CE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FB1A0B" w14:paraId="7A6FEDFB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C626E9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运动参数</w:t>
            </w:r>
            <w:r>
              <w:rPr>
                <w:sz w:val="19"/>
              </w:rPr>
              <w:t xml:space="preserve"> max_disparity</w:t>
            </w:r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F6586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0 / 0.02 / 0.04 / 0.08</w:t>
            </w:r>
          </w:p>
        </w:tc>
        <w:tc>
          <w:tcPr>
            <w:tcW w:w="49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76BE51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0.08</w:t>
            </w:r>
            <w:r>
              <w:rPr>
                <w:sz w:val="19"/>
                <w:lang w:eastAsia="zh-CN"/>
              </w:rPr>
              <w:t>是当前源码默认值；最终报告换算为实测屏幕位移</w:t>
            </w:r>
          </w:p>
        </w:tc>
      </w:tr>
      <w:tr w:rsidR="00FB1A0B" w14:paraId="13B53C34" w14:textId="77777777">
        <w:trPr>
          <w:cantSplit/>
        </w:trPr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9BE1B" w14:textId="77777777" w:rsidR="00FB1A0B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sz w:val="19"/>
              </w:rPr>
              <w:t>方向</w:t>
            </w:r>
            <w:proofErr w:type="spellEnd"/>
          </w:p>
        </w:tc>
        <w:tc>
          <w:tcPr>
            <w:tcW w:w="23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CED878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左端点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右端点</w:t>
            </w:r>
          </w:p>
        </w:tc>
        <w:tc>
          <w:tcPr>
            <w:tcW w:w="491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533215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使用相同绝对幅度，分别观察两侧新显露区域</w:t>
            </w:r>
          </w:p>
        </w:tc>
      </w:tr>
      <w:tr w:rsidR="00FB1A0B" w14:paraId="4249141E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35203" w14:textId="77777777" w:rsidR="00FB1A0B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sz w:val="19"/>
              </w:rPr>
              <w:t>轨迹</w:t>
            </w:r>
            <w:proofErr w:type="spellEnd"/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FDFCA2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swipe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60</w:t>
            </w:r>
            <w:r>
              <w:rPr>
                <w:sz w:val="19"/>
              </w:rPr>
              <w:t>帧</w:t>
            </w:r>
          </w:p>
        </w:tc>
        <w:tc>
          <w:tcPr>
            <w:tcW w:w="49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18787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质量实验优先纯左右平移；体验实验再补</w:t>
            </w:r>
            <w:r>
              <w:rPr>
                <w:sz w:val="19"/>
              </w:rPr>
              <w:t>rotate_forward</w:t>
            </w:r>
          </w:p>
        </w:tc>
      </w:tr>
      <w:tr w:rsidR="00FB1A0B" w14:paraId="36772F59" w14:textId="77777777">
        <w:trPr>
          <w:cantSplit/>
        </w:trPr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95A715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单边裁剪</w:t>
            </w:r>
          </w:p>
        </w:tc>
        <w:tc>
          <w:tcPr>
            <w:tcW w:w="23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77E7B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0% / 3% / 5% / 10%</w:t>
            </w:r>
          </w:p>
        </w:tc>
        <w:tc>
          <w:tcPr>
            <w:tcW w:w="491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FC3B2F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先渲染后裁剪，并放大回原显示尺寸</w:t>
            </w:r>
          </w:p>
        </w:tc>
      </w:tr>
      <w:tr w:rsidR="00FB1A0B" w14:paraId="5A286AAA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6048CB" w14:textId="77777777" w:rsidR="00FB1A0B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sz w:val="19"/>
              </w:rPr>
              <w:t>高斯保留率</w:t>
            </w:r>
            <w:proofErr w:type="spellEnd"/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D556F5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100% / 75% / 50% / 25%</w:t>
            </w:r>
          </w:p>
        </w:tc>
        <w:tc>
          <w:tcPr>
            <w:tcW w:w="49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75CC38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先做</w:t>
            </w:r>
            <w:r>
              <w:rPr>
                <w:sz w:val="19"/>
              </w:rPr>
              <w:t>opacity top-k</w:t>
            </w:r>
            <w:r>
              <w:rPr>
                <w:sz w:val="19"/>
              </w:rPr>
              <w:t>基线，再考虑可见贡献度</w:t>
            </w:r>
          </w:p>
        </w:tc>
      </w:tr>
      <w:tr w:rsidR="00FB1A0B" w14:paraId="72743D73" w14:textId="77777777">
        <w:trPr>
          <w:cantSplit/>
        </w:trPr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90F25E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重复次数</w:t>
            </w:r>
          </w:p>
        </w:tc>
        <w:tc>
          <w:tcPr>
            <w:tcW w:w="23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AEEE97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预热</w:t>
            </w:r>
            <w:r>
              <w:rPr>
                <w:sz w:val="19"/>
              </w:rPr>
              <w:t>1</w:t>
            </w:r>
            <w:r>
              <w:rPr>
                <w:sz w:val="19"/>
              </w:rPr>
              <w:t>次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正式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次</w:t>
            </w:r>
          </w:p>
        </w:tc>
        <w:tc>
          <w:tcPr>
            <w:tcW w:w="491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040D04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报告中位数，同时保留最小值和最大值</w:t>
            </w:r>
          </w:p>
        </w:tc>
      </w:tr>
    </w:tbl>
    <w:p w14:paraId="70664D4D" w14:textId="77777777" w:rsidR="00FB1A0B" w:rsidRDefault="00FB1A0B">
      <w:pPr>
        <w:spacing w:after="40"/>
        <w:rPr>
          <w:lang w:eastAsia="zh-CN"/>
        </w:rPr>
      </w:pPr>
    </w:p>
    <w:p w14:paraId="1FB06BCD" w14:textId="77777777" w:rsidR="00FB1A0B" w:rsidRDefault="00000000">
      <w:pPr>
        <w:keepNext/>
        <w:pageBreakBefore/>
        <w:spacing w:before="40" w:after="40"/>
        <w:rPr>
          <w:lang w:eastAsia="zh-CN"/>
        </w:rPr>
      </w:pPr>
      <w:r>
        <w:rPr>
          <w:rFonts w:ascii="微软雅黑" w:hAnsi="微软雅黑"/>
          <w:b/>
          <w:color w:val="1F5E9C"/>
          <w:sz w:val="44"/>
          <w:lang w:eastAsia="zh-CN"/>
        </w:rPr>
        <w:lastRenderedPageBreak/>
        <w:t>02  目录与命名规范</w:t>
      </w:r>
    </w:p>
    <w:p w14:paraId="4E244F72" w14:textId="77777777" w:rsidR="00FB1A0B" w:rsidRDefault="00000000">
      <w:pPr>
        <w:spacing w:after="320"/>
        <w:rPr>
          <w:lang w:eastAsia="zh-CN"/>
        </w:rPr>
      </w:pPr>
      <w:r>
        <w:rPr>
          <w:color w:val="59697A"/>
          <w:lang w:eastAsia="zh-CN"/>
        </w:rPr>
        <w:t>先把结果放对地方，后续统计才不会返工。</w:t>
      </w:r>
    </w:p>
    <w:p w14:paraId="62089630" w14:textId="77777777" w:rsidR="00FB1A0B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2.1 </w:t>
      </w:r>
      <w:r>
        <w:rPr>
          <w:rFonts w:ascii="Calibri" w:eastAsia="微软雅黑" w:hAnsi="Calibri"/>
          <w:lang w:eastAsia="zh-CN"/>
        </w:rPr>
        <w:t>建议目录</w:t>
      </w:r>
    </w:p>
    <w:p w14:paraId="7E769E1A" w14:textId="77777777" w:rsidR="00FB1A0B" w:rsidRDefault="00000000">
      <w:pPr>
        <w:pStyle w:val="1"/>
        <w:rPr>
          <w:lang w:eastAsia="zh-CN"/>
        </w:rPr>
      </w:pPr>
      <w:r>
        <w:rPr>
          <w:lang w:eastAsia="zh-CN"/>
        </w:rPr>
        <w:t>正式结果统一放入</w:t>
      </w:r>
      <w:r>
        <w:rPr>
          <w:lang w:eastAsia="zh-CN"/>
        </w:rPr>
        <w:t>03_</w:t>
      </w:r>
      <w:r>
        <w:rPr>
          <w:lang w:eastAsia="zh-CN"/>
        </w:rPr>
        <w:t>实验记录</w:t>
      </w:r>
      <w:r>
        <w:rPr>
          <w:lang w:eastAsia="zh-CN"/>
        </w:rPr>
        <w:t>/SHARP</w:t>
      </w:r>
      <w:r>
        <w:rPr>
          <w:lang w:eastAsia="zh-CN"/>
        </w:rPr>
        <w:t>浅</w:t>
      </w:r>
      <w:r>
        <w:rPr>
          <w:lang w:eastAsia="zh-CN"/>
        </w:rPr>
        <w:t>3D</w:t>
      </w:r>
      <w:r>
        <w:rPr>
          <w:lang w:eastAsia="zh-CN"/>
        </w:rPr>
        <w:t>实验</w:t>
      </w:r>
      <w:r>
        <w:rPr>
          <w:lang w:eastAsia="zh-CN"/>
        </w:rPr>
        <w:t>/</w:t>
      </w:r>
      <w:r>
        <w:rPr>
          <w:lang w:eastAsia="zh-CN"/>
        </w:rPr>
        <w:t>；过程脚本统一放入</w:t>
      </w:r>
      <w:r>
        <w:rPr>
          <w:lang w:eastAsia="zh-CN"/>
        </w:rPr>
        <w:t>99_</w:t>
      </w:r>
      <w:r>
        <w:rPr>
          <w:lang w:eastAsia="zh-CN"/>
        </w:rPr>
        <w:t>过程文件</w:t>
      </w:r>
      <w:r>
        <w:rPr>
          <w:lang w:eastAsia="zh-CN"/>
        </w:rPr>
        <w:t>_</w:t>
      </w:r>
      <w:r>
        <w:rPr>
          <w:lang w:eastAsia="zh-CN"/>
        </w:rPr>
        <w:t>可删除或归档</w:t>
      </w:r>
      <w:r>
        <w:rPr>
          <w:lang w:eastAsia="zh-CN"/>
        </w:rPr>
        <w:t>/</w:t>
      </w:r>
      <w:r>
        <w:rPr>
          <w:lang w:eastAsia="zh-CN"/>
        </w:rPr>
        <w:t>生成脚本</w:t>
      </w:r>
      <w:r>
        <w:rPr>
          <w:lang w:eastAsia="zh-CN"/>
        </w:rPr>
        <w:t>/SHARP</w:t>
      </w:r>
      <w:r>
        <w:rPr>
          <w:lang w:eastAsia="zh-CN"/>
        </w:rPr>
        <w:t>实验工具</w:t>
      </w:r>
      <w:r>
        <w:rPr>
          <w:lang w:eastAsia="zh-CN"/>
        </w:rPr>
        <w:t>/</w:t>
      </w:r>
      <w:r>
        <w:rPr>
          <w:lang w:eastAsia="zh-CN"/>
        </w:rPr>
        <w:t>。</w:t>
      </w:r>
    </w:p>
    <w:p w14:paraId="279C5684" w14:textId="77777777" w:rsidR="00FB1A0B" w:rsidRDefault="00000000">
      <w:pPr>
        <w:shd w:val="clear" w:color="auto" w:fill="F6F8FA"/>
        <w:spacing w:before="60" w:after="140" w:line="252" w:lineRule="auto"/>
        <w:ind w:left="259" w:right="259"/>
        <w:rPr>
          <w:lang w:eastAsia="zh-CN"/>
        </w:rPr>
      </w:pPr>
      <w:r>
        <w:rPr>
          <w:rFonts w:eastAsia="Consolas"/>
          <w:color w:val="243447"/>
          <w:sz w:val="18"/>
          <w:lang w:eastAsia="zh-CN"/>
        </w:rPr>
        <w:t>03_</w:t>
      </w:r>
      <w:r>
        <w:rPr>
          <w:rFonts w:eastAsia="Consolas"/>
          <w:color w:val="243447"/>
          <w:sz w:val="18"/>
          <w:lang w:eastAsia="zh-CN"/>
        </w:rPr>
        <w:t>实验记录</w:t>
      </w:r>
      <w:r>
        <w:rPr>
          <w:rFonts w:eastAsia="Consolas"/>
          <w:color w:val="243447"/>
          <w:sz w:val="18"/>
          <w:lang w:eastAsia="zh-CN"/>
        </w:rPr>
        <w:t>/SHARP</w:t>
      </w:r>
      <w:r>
        <w:rPr>
          <w:rFonts w:eastAsia="Consolas"/>
          <w:color w:val="243447"/>
          <w:sz w:val="18"/>
          <w:lang w:eastAsia="zh-CN"/>
        </w:rPr>
        <w:t>浅</w:t>
      </w:r>
      <w:r>
        <w:rPr>
          <w:rFonts w:eastAsia="Consolas"/>
          <w:color w:val="243447"/>
          <w:sz w:val="18"/>
          <w:lang w:eastAsia="zh-CN"/>
        </w:rPr>
        <w:t>3D</w:t>
      </w:r>
      <w:r>
        <w:rPr>
          <w:rFonts w:eastAsia="Consolas"/>
          <w:color w:val="243447"/>
          <w:sz w:val="18"/>
          <w:lang w:eastAsia="zh-CN"/>
        </w:rPr>
        <w:t>实验</w:t>
      </w:r>
      <w:r>
        <w:rPr>
          <w:rFonts w:eastAsia="Consolas"/>
          <w:color w:val="243447"/>
          <w:sz w:val="18"/>
          <w:lang w:eastAsia="zh-CN"/>
        </w:rPr>
        <w:t>/</w:t>
      </w:r>
      <w:r>
        <w:rPr>
          <w:rFonts w:eastAsia="Consolas"/>
          <w:color w:val="243447"/>
          <w:sz w:val="18"/>
          <w:lang w:eastAsia="zh-CN"/>
        </w:rPr>
        <w:br/>
        <w:t>├─ 00_</w:t>
      </w:r>
      <w:r>
        <w:rPr>
          <w:rFonts w:eastAsia="Consolas"/>
          <w:color w:val="243447"/>
          <w:sz w:val="18"/>
          <w:lang w:eastAsia="zh-CN"/>
        </w:rPr>
        <w:t>方案与表格</w:t>
      </w:r>
      <w:r>
        <w:rPr>
          <w:rFonts w:eastAsia="Consolas"/>
          <w:color w:val="243447"/>
          <w:sz w:val="18"/>
          <w:lang w:eastAsia="zh-CN"/>
        </w:rPr>
        <w:t>/</w:t>
      </w:r>
      <w:r>
        <w:rPr>
          <w:rFonts w:eastAsia="Consolas"/>
          <w:color w:val="243447"/>
          <w:sz w:val="18"/>
          <w:lang w:eastAsia="zh-CN"/>
        </w:rPr>
        <w:br/>
        <w:t>├─ 01_</w:t>
      </w:r>
      <w:r>
        <w:rPr>
          <w:rFonts w:eastAsia="Consolas"/>
          <w:color w:val="243447"/>
          <w:sz w:val="18"/>
          <w:lang w:eastAsia="zh-CN"/>
        </w:rPr>
        <w:t>先导样本</w:t>
      </w:r>
      <w:r>
        <w:rPr>
          <w:rFonts w:eastAsia="Consolas"/>
          <w:color w:val="243447"/>
          <w:sz w:val="18"/>
          <w:lang w:eastAsia="zh-CN"/>
        </w:rPr>
        <w:t>/</w:t>
      </w:r>
      <w:r>
        <w:rPr>
          <w:rFonts w:eastAsia="Consolas"/>
          <w:color w:val="243447"/>
          <w:sz w:val="18"/>
          <w:lang w:eastAsia="zh-CN"/>
        </w:rPr>
        <w:br/>
        <w:t>├─ 02_</w:t>
      </w:r>
      <w:r>
        <w:rPr>
          <w:rFonts w:eastAsia="Consolas"/>
          <w:color w:val="243447"/>
          <w:sz w:val="18"/>
          <w:lang w:eastAsia="zh-CN"/>
        </w:rPr>
        <w:t>静止基线</w:t>
      </w:r>
      <w:r>
        <w:rPr>
          <w:rFonts w:eastAsia="Consolas"/>
          <w:color w:val="243447"/>
          <w:sz w:val="18"/>
          <w:lang w:eastAsia="zh-CN"/>
        </w:rPr>
        <w:t>/</w:t>
      </w:r>
      <w:r>
        <w:rPr>
          <w:rFonts w:eastAsia="Consolas"/>
          <w:color w:val="243447"/>
          <w:sz w:val="18"/>
          <w:lang w:eastAsia="zh-CN"/>
        </w:rPr>
        <w:br/>
        <w:t>├─ 03_</w:t>
      </w:r>
      <w:r>
        <w:rPr>
          <w:rFonts w:eastAsia="Consolas"/>
          <w:color w:val="243447"/>
          <w:sz w:val="18"/>
          <w:lang w:eastAsia="zh-CN"/>
        </w:rPr>
        <w:t>运动实验</w:t>
      </w:r>
      <w:r>
        <w:rPr>
          <w:rFonts w:eastAsia="Consolas"/>
          <w:color w:val="243447"/>
          <w:sz w:val="18"/>
          <w:lang w:eastAsia="zh-CN"/>
        </w:rPr>
        <w:t>/</w:t>
      </w:r>
      <w:r>
        <w:rPr>
          <w:rFonts w:eastAsia="Consolas"/>
          <w:color w:val="243447"/>
          <w:sz w:val="18"/>
          <w:lang w:eastAsia="zh-CN"/>
        </w:rPr>
        <w:br/>
        <w:t>├─ 04_</w:t>
      </w:r>
      <w:r>
        <w:rPr>
          <w:rFonts w:eastAsia="Consolas"/>
          <w:color w:val="243447"/>
          <w:sz w:val="18"/>
          <w:lang w:eastAsia="zh-CN"/>
        </w:rPr>
        <w:t>裁剪实验</w:t>
      </w:r>
      <w:r>
        <w:rPr>
          <w:rFonts w:eastAsia="Consolas"/>
          <w:color w:val="243447"/>
          <w:sz w:val="18"/>
          <w:lang w:eastAsia="zh-CN"/>
        </w:rPr>
        <w:t>/</w:t>
      </w:r>
      <w:r>
        <w:rPr>
          <w:rFonts w:eastAsia="Consolas"/>
          <w:color w:val="243447"/>
          <w:sz w:val="18"/>
          <w:lang w:eastAsia="zh-CN"/>
        </w:rPr>
        <w:br/>
        <w:t>├─ 05_</w:t>
      </w:r>
      <w:r>
        <w:rPr>
          <w:rFonts w:eastAsia="Consolas"/>
          <w:color w:val="243447"/>
          <w:sz w:val="18"/>
          <w:lang w:eastAsia="zh-CN"/>
        </w:rPr>
        <w:t>失败案例诊断</w:t>
      </w:r>
      <w:r>
        <w:rPr>
          <w:rFonts w:eastAsia="Consolas"/>
          <w:color w:val="243447"/>
          <w:sz w:val="18"/>
          <w:lang w:eastAsia="zh-CN"/>
        </w:rPr>
        <w:t>/</w:t>
      </w:r>
      <w:r>
        <w:rPr>
          <w:rFonts w:eastAsia="Consolas"/>
          <w:color w:val="243447"/>
          <w:sz w:val="18"/>
          <w:lang w:eastAsia="zh-CN"/>
        </w:rPr>
        <w:br/>
        <w:t>├─ 06_</w:t>
      </w:r>
      <w:r>
        <w:rPr>
          <w:rFonts w:eastAsia="Consolas"/>
          <w:color w:val="243447"/>
          <w:sz w:val="18"/>
          <w:lang w:eastAsia="zh-CN"/>
        </w:rPr>
        <w:t>剪枝实验</w:t>
      </w:r>
      <w:r>
        <w:rPr>
          <w:rFonts w:eastAsia="Consolas"/>
          <w:color w:val="243447"/>
          <w:sz w:val="18"/>
          <w:lang w:eastAsia="zh-CN"/>
        </w:rPr>
        <w:t>/</w:t>
      </w:r>
      <w:r>
        <w:rPr>
          <w:rFonts w:eastAsia="Consolas"/>
          <w:color w:val="243447"/>
          <w:sz w:val="18"/>
          <w:lang w:eastAsia="zh-CN"/>
        </w:rPr>
        <w:br/>
        <w:t>├─ 07_</w:t>
      </w:r>
      <w:r>
        <w:rPr>
          <w:rFonts w:eastAsia="Consolas"/>
          <w:color w:val="243447"/>
          <w:sz w:val="18"/>
          <w:lang w:eastAsia="zh-CN"/>
        </w:rPr>
        <w:t>性能测试</w:t>
      </w:r>
      <w:r>
        <w:rPr>
          <w:rFonts w:eastAsia="Consolas"/>
          <w:color w:val="243447"/>
          <w:sz w:val="18"/>
          <w:lang w:eastAsia="zh-CN"/>
        </w:rPr>
        <w:t>/</w:t>
      </w:r>
      <w:r>
        <w:rPr>
          <w:rFonts w:eastAsia="Consolas"/>
          <w:color w:val="243447"/>
          <w:sz w:val="18"/>
          <w:lang w:eastAsia="zh-CN"/>
        </w:rPr>
        <w:br/>
        <w:t>├─ 08_</w:t>
      </w:r>
      <w:r>
        <w:rPr>
          <w:rFonts w:eastAsia="Consolas"/>
          <w:color w:val="243447"/>
          <w:sz w:val="18"/>
          <w:lang w:eastAsia="zh-CN"/>
        </w:rPr>
        <w:t>冻结参数</w:t>
      </w:r>
      <w:r>
        <w:rPr>
          <w:rFonts w:eastAsia="Consolas"/>
          <w:color w:val="243447"/>
          <w:sz w:val="18"/>
          <w:lang w:eastAsia="zh-CN"/>
        </w:rPr>
        <w:t>/</w:t>
      </w:r>
      <w:r>
        <w:rPr>
          <w:rFonts w:eastAsia="Consolas"/>
          <w:color w:val="243447"/>
          <w:sz w:val="18"/>
          <w:lang w:eastAsia="zh-CN"/>
        </w:rPr>
        <w:br/>
        <w:t>├─ 09_</w:t>
      </w:r>
      <w:r>
        <w:rPr>
          <w:rFonts w:eastAsia="Consolas"/>
          <w:color w:val="243447"/>
          <w:sz w:val="18"/>
          <w:lang w:eastAsia="zh-CN"/>
        </w:rPr>
        <w:t>独立验证</w:t>
      </w:r>
      <w:r>
        <w:rPr>
          <w:rFonts w:eastAsia="Consolas"/>
          <w:color w:val="243447"/>
          <w:sz w:val="18"/>
          <w:lang w:eastAsia="zh-CN"/>
        </w:rPr>
        <w:t>/</w:t>
      </w:r>
      <w:r>
        <w:rPr>
          <w:rFonts w:eastAsia="Consolas"/>
          <w:color w:val="243447"/>
          <w:sz w:val="18"/>
          <w:lang w:eastAsia="zh-CN"/>
        </w:rPr>
        <w:br/>
        <w:t>└─ 10_</w:t>
      </w:r>
      <w:r>
        <w:rPr>
          <w:rFonts w:eastAsia="Consolas"/>
          <w:color w:val="243447"/>
          <w:sz w:val="18"/>
          <w:lang w:eastAsia="zh-CN"/>
        </w:rPr>
        <w:t>最终结论</w:t>
      </w:r>
      <w:r>
        <w:rPr>
          <w:rFonts w:eastAsia="Consolas"/>
          <w:color w:val="243447"/>
          <w:sz w:val="18"/>
          <w:lang w:eastAsia="zh-CN"/>
        </w:rPr>
        <w:t>/</w:t>
      </w:r>
    </w:p>
    <w:p w14:paraId="33AFBE3A" w14:textId="77777777" w:rsidR="00FB1A0B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2.2 </w:t>
      </w:r>
      <w:r>
        <w:rPr>
          <w:rFonts w:ascii="Calibri" w:eastAsia="微软雅黑" w:hAnsi="Calibri"/>
          <w:lang w:eastAsia="zh-CN"/>
        </w:rPr>
        <w:t>样本与配置命名</w:t>
      </w:r>
    </w:p>
    <w:p w14:paraId="78217A5A" w14:textId="77777777" w:rsidR="00FB1A0B" w:rsidRDefault="00000000">
      <w:pPr>
        <w:rPr>
          <w:lang w:eastAsia="zh-CN"/>
        </w:rPr>
      </w:pPr>
      <w:r>
        <w:rPr>
          <w:lang w:eastAsia="zh-CN"/>
        </w:rPr>
        <w:t>样本</w:t>
      </w:r>
      <w:r>
        <w:rPr>
          <w:lang w:eastAsia="zh-CN"/>
        </w:rPr>
        <w:t>ID</w:t>
      </w:r>
      <w:r>
        <w:rPr>
          <w:lang w:eastAsia="zh-CN"/>
        </w:rPr>
        <w:t>使用</w:t>
      </w:r>
      <w:r>
        <w:rPr>
          <w:lang w:eastAsia="zh-CN"/>
        </w:rPr>
        <w:t>P01</w:t>
      </w:r>
      <w:r>
        <w:rPr>
          <w:lang w:eastAsia="zh-CN"/>
        </w:rPr>
        <w:t>～</w:t>
      </w:r>
      <w:r>
        <w:rPr>
          <w:lang w:eastAsia="zh-CN"/>
        </w:rPr>
        <w:t>P05</w:t>
      </w:r>
      <w:r>
        <w:rPr>
          <w:lang w:eastAsia="zh-CN"/>
        </w:rPr>
        <w:t>表示先导样本，</w:t>
      </w:r>
      <w:r>
        <w:rPr>
          <w:lang w:eastAsia="zh-CN"/>
        </w:rPr>
        <w:t>V01</w:t>
      </w:r>
      <w:r>
        <w:rPr>
          <w:lang w:eastAsia="zh-CN"/>
        </w:rPr>
        <w:t>～</w:t>
      </w:r>
      <w:r>
        <w:rPr>
          <w:lang w:eastAsia="zh-CN"/>
        </w:rPr>
        <w:t>V20</w:t>
      </w:r>
      <w:r>
        <w:rPr>
          <w:lang w:eastAsia="zh-CN"/>
        </w:rPr>
        <w:t>表示验证样本。配置名称应包含运动、方向、裁剪、保留率和重复编号。</w:t>
      </w:r>
    </w:p>
    <w:p w14:paraId="375FD33F" w14:textId="77777777" w:rsidR="00FB1A0B" w:rsidRDefault="00000000">
      <w:pPr>
        <w:shd w:val="clear" w:color="auto" w:fill="F6F8FA"/>
        <w:spacing w:before="60" w:after="140" w:line="252" w:lineRule="auto"/>
        <w:ind w:left="259" w:right="259"/>
      </w:pPr>
      <w:r>
        <w:rPr>
          <w:rFonts w:eastAsia="Consolas"/>
          <w:color w:val="243447"/>
          <w:sz w:val="18"/>
        </w:rPr>
        <w:t>P01_building_md004_left_crop03_keep050_r02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4050"/>
        <w:gridCol w:w="3810"/>
      </w:tblGrid>
      <w:tr w:rsidR="00FB1A0B" w14:paraId="4547DE13" w14:textId="77777777">
        <w:trPr>
          <w:cantSplit/>
          <w:tblHeader/>
        </w:trPr>
        <w:tc>
          <w:tcPr>
            <w:tcW w:w="15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37D7CC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w="405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5EAAFD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w="381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28BBE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示例</w:t>
            </w:r>
          </w:p>
        </w:tc>
      </w:tr>
      <w:tr w:rsidR="00FB1A0B" w14:paraId="2FEFB045" w14:textId="77777777">
        <w:trPr>
          <w:cantSplit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F67E0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md004</w:t>
            </w:r>
          </w:p>
        </w:tc>
        <w:tc>
          <w:tcPr>
            <w:tcW w:w="4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E0E892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max_disparity=0.04</w:t>
            </w:r>
          </w:p>
        </w:tc>
        <w:tc>
          <w:tcPr>
            <w:tcW w:w="38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470DF8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md000 / md002 / md004 / md008</w:t>
            </w:r>
          </w:p>
        </w:tc>
      </w:tr>
      <w:tr w:rsidR="00FB1A0B" w14:paraId="55438975" w14:textId="77777777">
        <w:trPr>
          <w:cantSplit/>
        </w:trPr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4A245B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left/right</w:t>
            </w:r>
          </w:p>
        </w:tc>
        <w:tc>
          <w:tcPr>
            <w:tcW w:w="40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17001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左右端点或方向</w:t>
            </w:r>
          </w:p>
        </w:tc>
        <w:tc>
          <w:tcPr>
            <w:tcW w:w="381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12B200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left</w:t>
            </w:r>
          </w:p>
        </w:tc>
      </w:tr>
      <w:tr w:rsidR="00FB1A0B" w14:paraId="65FD8AF9" w14:textId="77777777">
        <w:trPr>
          <w:cantSplit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FD3715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crop03</w:t>
            </w:r>
          </w:p>
        </w:tc>
        <w:tc>
          <w:tcPr>
            <w:tcW w:w="4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36D17B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四边单边裁剪</w:t>
            </w:r>
            <w:r>
              <w:rPr>
                <w:sz w:val="19"/>
              </w:rPr>
              <w:t>3%</w:t>
            </w:r>
          </w:p>
        </w:tc>
        <w:tc>
          <w:tcPr>
            <w:tcW w:w="38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0F4601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crop00 / crop03 / crop05 / crop10</w:t>
            </w:r>
          </w:p>
        </w:tc>
      </w:tr>
      <w:tr w:rsidR="00FB1A0B" w14:paraId="10A1910D" w14:textId="77777777">
        <w:trPr>
          <w:cantSplit/>
        </w:trPr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960FA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keep050</w:t>
            </w:r>
          </w:p>
        </w:tc>
        <w:tc>
          <w:tcPr>
            <w:tcW w:w="40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9A2D97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保留</w:t>
            </w:r>
            <w:r>
              <w:rPr>
                <w:sz w:val="19"/>
              </w:rPr>
              <w:t>50%</w:t>
            </w:r>
            <w:r>
              <w:rPr>
                <w:sz w:val="19"/>
              </w:rPr>
              <w:t>高斯</w:t>
            </w:r>
          </w:p>
        </w:tc>
        <w:tc>
          <w:tcPr>
            <w:tcW w:w="381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D3BA5E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keep100 / keep075 / keep050 / keep025</w:t>
            </w:r>
          </w:p>
        </w:tc>
      </w:tr>
      <w:tr w:rsidR="00FB1A0B" w14:paraId="59E5526A" w14:textId="77777777">
        <w:trPr>
          <w:cantSplit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465E97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lastRenderedPageBreak/>
              <w:t>r02</w:t>
            </w:r>
          </w:p>
        </w:tc>
        <w:tc>
          <w:tcPr>
            <w:tcW w:w="4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A7898B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次正式重复</w:t>
            </w:r>
          </w:p>
        </w:tc>
        <w:tc>
          <w:tcPr>
            <w:tcW w:w="38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54664C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r01 / r02 / r03</w:t>
            </w:r>
          </w:p>
        </w:tc>
      </w:tr>
    </w:tbl>
    <w:p w14:paraId="4D97A06C" w14:textId="77777777" w:rsidR="00FB1A0B" w:rsidRDefault="00FB1A0B">
      <w:pPr>
        <w:spacing w:after="40"/>
      </w:pPr>
    </w:p>
    <w:p w14:paraId="4CF228FF" w14:textId="77777777" w:rsidR="00FB1A0B" w:rsidRDefault="00000000">
      <w:pPr>
        <w:pStyle w:val="1"/>
      </w:pPr>
      <w:r>
        <w:rPr>
          <w:rFonts w:ascii="Calibri" w:eastAsia="微软雅黑" w:hAnsi="Calibri"/>
        </w:rPr>
        <w:t xml:space="preserve">2.3 </w:t>
      </w:r>
      <w:r>
        <w:rPr>
          <w:rFonts w:ascii="Calibri" w:eastAsia="微软雅黑" w:hAnsi="Calibri"/>
        </w:rPr>
        <w:t>每个配置必须保存</w:t>
      </w:r>
    </w:p>
    <w:p w14:paraId="011BAFB5" w14:textId="77777777" w:rsidR="00FB1A0B" w:rsidRDefault="00000000">
      <w:pPr>
        <w:pStyle w:val="a"/>
        <w:rPr>
          <w:lang w:eastAsia="zh-CN"/>
        </w:rPr>
      </w:pPr>
      <w:r>
        <w:rPr>
          <w:rFonts w:ascii="Calibri" w:hAnsi="Calibri"/>
          <w:lang w:eastAsia="zh-CN"/>
        </w:rPr>
        <w:t>config.json</w:t>
      </w:r>
      <w:r>
        <w:rPr>
          <w:rFonts w:ascii="Calibri" w:hAnsi="Calibri"/>
          <w:lang w:eastAsia="zh-CN"/>
        </w:rPr>
        <w:t>：模型、轨迹、运动幅度、方向、裁剪、保留率和随机种子。</w:t>
      </w:r>
    </w:p>
    <w:p w14:paraId="1E3069E7" w14:textId="77777777" w:rsidR="00FB1A0B" w:rsidRDefault="00000000">
      <w:pPr>
        <w:pStyle w:val="a"/>
      </w:pPr>
      <w:r>
        <w:rPr>
          <w:rFonts w:ascii="Calibri" w:hAnsi="Calibri"/>
        </w:rPr>
        <w:t>color.mp4</w:t>
      </w:r>
      <w:r>
        <w:rPr>
          <w:rFonts w:ascii="Calibri" w:hAnsi="Calibri"/>
        </w:rPr>
        <w:t>、</w:t>
      </w:r>
      <w:r>
        <w:rPr>
          <w:rFonts w:ascii="Calibri" w:hAnsi="Calibri"/>
        </w:rPr>
        <w:t>depth.mp4</w:t>
      </w:r>
      <w:r>
        <w:rPr>
          <w:rFonts w:ascii="Calibri" w:hAnsi="Calibri"/>
        </w:rPr>
        <w:t>与</w:t>
      </w:r>
      <w:r>
        <w:rPr>
          <w:rFonts w:ascii="Calibri" w:hAnsi="Calibri"/>
        </w:rPr>
        <w:t>Alpha</w:t>
      </w:r>
      <w:r>
        <w:rPr>
          <w:rFonts w:ascii="Calibri" w:hAnsi="Calibri"/>
        </w:rPr>
        <w:t>诊断输出：分别保存彩色、</w:t>
      </w:r>
      <w:r>
        <w:rPr>
          <w:rFonts w:ascii="Calibri" w:hAnsi="Calibri"/>
        </w:rPr>
        <w:t>3DGS</w:t>
      </w:r>
      <w:r>
        <w:rPr>
          <w:rFonts w:ascii="Calibri" w:hAnsi="Calibri"/>
        </w:rPr>
        <w:t>渲染深度和像素累计覆盖。</w:t>
      </w:r>
    </w:p>
    <w:p w14:paraId="425B90C5" w14:textId="77777777" w:rsidR="00FB1A0B" w:rsidRDefault="00000000">
      <w:pPr>
        <w:pStyle w:val="a"/>
      </w:pPr>
      <w:r>
        <w:rPr>
          <w:rFonts w:ascii="Calibri" w:hAnsi="Calibri"/>
        </w:rPr>
        <w:t>frame_center.png</w:t>
      </w:r>
      <w:r>
        <w:rPr>
          <w:rFonts w:ascii="Calibri" w:hAnsi="Calibri"/>
        </w:rPr>
        <w:t>、</w:t>
      </w:r>
      <w:r>
        <w:rPr>
          <w:rFonts w:ascii="Calibri" w:hAnsi="Calibri"/>
        </w:rPr>
        <w:t>frame_left.png</w:t>
      </w:r>
      <w:r>
        <w:rPr>
          <w:rFonts w:ascii="Calibri" w:hAnsi="Calibri"/>
        </w:rPr>
        <w:t>、</w:t>
      </w:r>
      <w:r>
        <w:rPr>
          <w:rFonts w:ascii="Calibri" w:hAnsi="Calibri"/>
        </w:rPr>
        <w:t>frame_right.png</w:t>
      </w:r>
      <w:r>
        <w:rPr>
          <w:rFonts w:ascii="Calibri" w:hAnsi="Calibri"/>
        </w:rPr>
        <w:t>：静止及左右端点。</w:t>
      </w:r>
    </w:p>
    <w:p w14:paraId="4DCDB057" w14:textId="77777777" w:rsidR="00FB1A0B" w:rsidRDefault="00000000">
      <w:pPr>
        <w:pStyle w:val="a"/>
        <w:rPr>
          <w:lang w:eastAsia="zh-CN"/>
        </w:rPr>
      </w:pPr>
      <w:r>
        <w:rPr>
          <w:rFonts w:ascii="Calibri" w:hAnsi="Calibri"/>
          <w:lang w:eastAsia="zh-CN"/>
        </w:rPr>
        <w:t>crop</w:t>
      </w:r>
      <w:r>
        <w:rPr>
          <w:rFonts w:ascii="Calibri" w:hAnsi="Calibri"/>
          <w:lang w:eastAsia="zh-CN"/>
        </w:rPr>
        <w:t>或</w:t>
      </w:r>
      <w:r>
        <w:rPr>
          <w:rFonts w:ascii="Calibri" w:hAnsi="Calibri"/>
          <w:lang w:eastAsia="zh-CN"/>
        </w:rPr>
        <w:t>failure</w:t>
      </w:r>
      <w:r>
        <w:rPr>
          <w:rFonts w:ascii="Calibri" w:hAnsi="Calibri"/>
          <w:lang w:eastAsia="zh-CN"/>
        </w:rPr>
        <w:t>局部图：问题区域放大、边界位置和标注。</w:t>
      </w:r>
    </w:p>
    <w:p w14:paraId="66F2E8CC" w14:textId="77777777" w:rsidR="00FB1A0B" w:rsidRDefault="00000000">
      <w:pPr>
        <w:pStyle w:val="a"/>
        <w:rPr>
          <w:lang w:eastAsia="zh-CN"/>
        </w:rPr>
      </w:pPr>
      <w:r>
        <w:rPr>
          <w:rFonts w:ascii="Calibri" w:hAnsi="Calibri"/>
          <w:lang w:eastAsia="zh-CN"/>
        </w:rPr>
        <w:t>timing.json</w:t>
      </w:r>
      <w:r>
        <w:rPr>
          <w:rFonts w:ascii="Calibri" w:hAnsi="Calibri"/>
          <w:lang w:eastAsia="zh-CN"/>
        </w:rPr>
        <w:t>：各阶段耗时、显存峰值和运行状态。</w:t>
      </w:r>
    </w:p>
    <w:p w14:paraId="0FD9C93B" w14:textId="77777777" w:rsidR="00FB1A0B" w:rsidRDefault="00000000">
      <w:pPr>
        <w:pStyle w:val="a"/>
        <w:rPr>
          <w:lang w:eastAsia="zh-CN"/>
        </w:rPr>
      </w:pPr>
      <w:r>
        <w:rPr>
          <w:rFonts w:ascii="Calibri" w:hAnsi="Calibri"/>
          <w:lang w:eastAsia="zh-CN"/>
        </w:rPr>
        <w:t>score.csv</w:t>
      </w:r>
      <w:r>
        <w:rPr>
          <w:rFonts w:ascii="Calibri" w:hAnsi="Calibri"/>
          <w:lang w:eastAsia="zh-CN"/>
        </w:rPr>
        <w:t>：质量评分和问题首次出现帧。</w:t>
      </w:r>
    </w:p>
    <w:p w14:paraId="31099E39" w14:textId="77777777" w:rsidR="00FB1A0B" w:rsidRDefault="00000000">
      <w:pPr>
        <w:keepNext/>
        <w:pageBreakBefore/>
        <w:spacing w:before="40" w:after="40"/>
        <w:rPr>
          <w:lang w:eastAsia="zh-CN"/>
        </w:rPr>
      </w:pPr>
      <w:r>
        <w:rPr>
          <w:rFonts w:ascii="微软雅黑" w:hAnsi="微软雅黑"/>
          <w:b/>
          <w:color w:val="1F5E9C"/>
          <w:sz w:val="44"/>
          <w:lang w:eastAsia="zh-CN"/>
        </w:rPr>
        <w:lastRenderedPageBreak/>
        <w:t>03  阶段0：准备与基线冻结</w:t>
      </w:r>
    </w:p>
    <w:p w14:paraId="5907B69D" w14:textId="77777777" w:rsidR="00FB1A0B" w:rsidRDefault="00000000">
      <w:pPr>
        <w:spacing w:after="320"/>
        <w:rPr>
          <w:lang w:eastAsia="zh-CN"/>
        </w:rPr>
      </w:pPr>
      <w:r>
        <w:rPr>
          <w:color w:val="59697A"/>
          <w:lang w:eastAsia="zh-CN"/>
        </w:rPr>
        <w:t>先固定环境、样本和实验入口。</w:t>
      </w:r>
    </w:p>
    <w:p w14:paraId="17F590EF" w14:textId="77777777" w:rsidR="00FB1A0B" w:rsidRDefault="00000000">
      <w:pPr>
        <w:pStyle w:val="1"/>
      </w:pPr>
      <w:r>
        <w:rPr>
          <w:rFonts w:ascii="Calibri" w:eastAsia="微软雅黑" w:hAnsi="Calibri"/>
        </w:rPr>
        <w:t xml:space="preserve">3.1 </w:t>
      </w:r>
      <w:r>
        <w:rPr>
          <w:rFonts w:ascii="Calibri" w:eastAsia="微软雅黑" w:hAnsi="Calibri"/>
        </w:rPr>
        <w:t>选择</w:t>
      </w:r>
      <w:r>
        <w:rPr>
          <w:rFonts w:ascii="Calibri" w:eastAsia="微软雅黑" w:hAnsi="Calibri"/>
        </w:rPr>
        <w:t>5</w:t>
      </w:r>
      <w:r>
        <w:rPr>
          <w:rFonts w:ascii="Calibri" w:eastAsia="微软雅黑" w:hAnsi="Calibri"/>
        </w:rPr>
        <w:t>张先导图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00"/>
        <w:gridCol w:w="2100"/>
        <w:gridCol w:w="2100"/>
        <w:gridCol w:w="4360"/>
      </w:tblGrid>
      <w:tr w:rsidR="00FB1A0B" w14:paraId="1953E6D6" w14:textId="77777777">
        <w:trPr>
          <w:cantSplit/>
          <w:tblHeader/>
        </w:trPr>
        <w:tc>
          <w:tcPr>
            <w:tcW w:w="8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C5E9E1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1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A3A66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建议类型</w:t>
            </w:r>
          </w:p>
        </w:tc>
        <w:tc>
          <w:tcPr>
            <w:tcW w:w="21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8F36D7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当前可选案例</w:t>
            </w:r>
          </w:p>
        </w:tc>
        <w:tc>
          <w:tcPr>
            <w:tcW w:w="436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37C37F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重点检查</w:t>
            </w:r>
          </w:p>
        </w:tc>
      </w:tr>
      <w:tr w:rsidR="00FB1A0B" w14:paraId="1ABA9690" w14:textId="77777777">
        <w:trPr>
          <w:cantSplit/>
        </w:trPr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CB516B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P01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FF601F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普通建筑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74E78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校园建筑</w:t>
            </w:r>
          </w:p>
        </w:tc>
        <w:tc>
          <w:tcPr>
            <w:tcW w:w="4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A16D3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边缘软化、平面深度、整体稳定性</w:t>
            </w:r>
          </w:p>
        </w:tc>
      </w:tr>
      <w:tr w:rsidR="00FB1A0B" w14:paraId="210E83E9" w14:textId="77777777">
        <w:trPr>
          <w:cantSplit/>
        </w:trPr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2EDA19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P02</w:t>
            </w:r>
          </w:p>
        </w:tc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71A502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近景人物</w:t>
            </w:r>
            <w:r>
              <w:rPr>
                <w:sz w:val="19"/>
              </w:rPr>
              <w:t>+</w:t>
            </w:r>
            <w:r>
              <w:rPr>
                <w:sz w:val="19"/>
              </w:rPr>
              <w:t>复杂遮挡</w:t>
            </w:r>
          </w:p>
        </w:tc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D412DA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花簇人物</w:t>
            </w:r>
          </w:p>
        </w:tc>
        <w:tc>
          <w:tcPr>
            <w:tcW w:w="43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3E67F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花茎错接、遮挡后方内容、人物边缘</w:t>
            </w:r>
          </w:p>
        </w:tc>
      </w:tr>
      <w:tr w:rsidR="00FB1A0B" w14:paraId="68C673CD" w14:textId="77777777">
        <w:trPr>
          <w:cantSplit/>
        </w:trPr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E7392B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P03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88F0F2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细结构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907B50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摩天轮</w:t>
            </w:r>
          </w:p>
        </w:tc>
        <w:tc>
          <w:tcPr>
            <w:tcW w:w="4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7683B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辐条、灯杆、拖影、深度粗化</w:t>
            </w:r>
          </w:p>
        </w:tc>
      </w:tr>
      <w:tr w:rsidR="00FB1A0B" w14:paraId="2C948EA4" w14:textId="77777777">
        <w:trPr>
          <w:cantSplit/>
        </w:trPr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556D8B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P04</w:t>
            </w:r>
          </w:p>
        </w:tc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840D2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人物贴近背景</w:t>
            </w:r>
          </w:p>
        </w:tc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BB6B2A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人物贴墙与投影</w:t>
            </w:r>
          </w:p>
        </w:tc>
        <w:tc>
          <w:tcPr>
            <w:tcW w:w="43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0B10E8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人物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墙面分层、头发、阴影</w:t>
            </w:r>
          </w:p>
        </w:tc>
      </w:tr>
      <w:tr w:rsidR="00FB1A0B" w14:paraId="1FB4F078" w14:textId="77777777">
        <w:trPr>
          <w:cantSplit/>
        </w:trPr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0F4E1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P05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2F4AA2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反射或水面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EFC18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夜景水面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湖面</w:t>
            </w:r>
          </w:p>
        </w:tc>
        <w:tc>
          <w:tcPr>
            <w:tcW w:w="4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2A1D5B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反射被解释为几何、平面弯曲</w:t>
            </w:r>
          </w:p>
        </w:tc>
      </w:tr>
    </w:tbl>
    <w:p w14:paraId="7B79FF36" w14:textId="77777777" w:rsidR="00FB1A0B" w:rsidRDefault="00FB1A0B">
      <w:pPr>
        <w:spacing w:after="40"/>
        <w:rPr>
          <w:lang w:eastAsia="zh-CN"/>
        </w:rPr>
      </w:pPr>
    </w:p>
    <w:p w14:paraId="1240AFBC" w14:textId="77777777" w:rsidR="00FB1A0B" w:rsidRDefault="00000000">
      <w:pPr>
        <w:pStyle w:val="1"/>
      </w:pPr>
      <w:r>
        <w:rPr>
          <w:rFonts w:ascii="Calibri" w:eastAsia="微软雅黑" w:hAnsi="Calibri"/>
        </w:rPr>
        <w:t xml:space="preserve">3.2 </w:t>
      </w:r>
      <w:r>
        <w:rPr>
          <w:rFonts w:ascii="Calibri" w:eastAsia="微软雅黑" w:hAnsi="Calibri"/>
        </w:rPr>
        <w:t>环境基线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20"/>
        <w:gridCol w:w="650"/>
        <w:gridCol w:w="1280"/>
        <w:gridCol w:w="2860"/>
        <w:gridCol w:w="1950"/>
        <w:gridCol w:w="2100"/>
      </w:tblGrid>
      <w:tr w:rsidR="00FB1A0B" w14:paraId="73EB162A" w14:textId="77777777">
        <w:trPr>
          <w:cantSplit/>
          <w:tblHeader/>
        </w:trPr>
        <w:tc>
          <w:tcPr>
            <w:tcW w:w="52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A26F2D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状态</w:t>
            </w:r>
          </w:p>
        </w:tc>
        <w:tc>
          <w:tcPr>
            <w:tcW w:w="65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8FEDCF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w="128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A2FD96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任务</w:t>
            </w:r>
          </w:p>
        </w:tc>
        <w:tc>
          <w:tcPr>
            <w:tcW w:w="286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71FBC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具体操作</w:t>
            </w:r>
          </w:p>
        </w:tc>
        <w:tc>
          <w:tcPr>
            <w:tcW w:w="195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94AA2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必须产出</w:t>
            </w:r>
          </w:p>
        </w:tc>
        <w:tc>
          <w:tcPr>
            <w:tcW w:w="21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7112CE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完成标准</w:t>
            </w:r>
          </w:p>
        </w:tc>
      </w:tr>
      <w:tr w:rsidR="00FB1A0B" w14:paraId="56F0CC46" w14:textId="77777777">
        <w:trPr>
          <w:cantSplit/>
        </w:trPr>
        <w:tc>
          <w:tcPr>
            <w:tcW w:w="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BE4557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76ECA7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E01</w:t>
            </w:r>
          </w:p>
        </w:tc>
        <w:tc>
          <w:tcPr>
            <w:tcW w:w="12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619889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记录代码版本</w:t>
            </w:r>
          </w:p>
        </w:tc>
        <w:tc>
          <w:tcPr>
            <w:tcW w:w="2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259FC0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记录</w:t>
            </w:r>
            <w:r>
              <w:rPr>
                <w:sz w:val="18"/>
              </w:rPr>
              <w:t>Git</w:t>
            </w:r>
            <w:r>
              <w:rPr>
                <w:sz w:val="18"/>
              </w:rPr>
              <w:t>提交号；若工作区有改动，保存</w:t>
            </w:r>
            <w:r>
              <w:rPr>
                <w:sz w:val="18"/>
              </w:rPr>
              <w:t>git status</w:t>
            </w:r>
            <w:r>
              <w:rPr>
                <w:sz w:val="18"/>
              </w:rPr>
              <w:t>。</w:t>
            </w:r>
          </w:p>
        </w:tc>
        <w:tc>
          <w:tcPr>
            <w:tcW w:w="1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6E7CBD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code_version.txt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B43F65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能回溯到具体代码</w:t>
            </w:r>
          </w:p>
        </w:tc>
      </w:tr>
      <w:tr w:rsidR="00FB1A0B" w14:paraId="01F0E254" w14:textId="77777777">
        <w:trPr>
          <w:cantSplit/>
        </w:trPr>
        <w:tc>
          <w:tcPr>
            <w:tcW w:w="5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D97750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w="6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328C2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E02</w:t>
            </w:r>
          </w:p>
        </w:tc>
        <w:tc>
          <w:tcPr>
            <w:tcW w:w="12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FF5526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记录模型权重</w:t>
            </w:r>
          </w:p>
        </w:tc>
        <w:tc>
          <w:tcPr>
            <w:tcW w:w="2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724EE5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计算</w:t>
            </w:r>
            <w:r>
              <w:rPr>
                <w:sz w:val="18"/>
              </w:rPr>
              <w:t>sharp_2572gikvuh.pt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>SHA256</w:t>
            </w:r>
            <w:r>
              <w:rPr>
                <w:sz w:val="18"/>
              </w:rPr>
              <w:t>和文件大小。</w:t>
            </w:r>
          </w:p>
        </w:tc>
        <w:tc>
          <w:tcPr>
            <w:tcW w:w="19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499AF6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checkpoint_hash.txt</w:t>
            </w:r>
          </w:p>
        </w:tc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CA74D5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不同机器使用同一权重</w:t>
            </w:r>
          </w:p>
        </w:tc>
      </w:tr>
      <w:tr w:rsidR="00FB1A0B" w14:paraId="67EBB85B" w14:textId="77777777">
        <w:trPr>
          <w:cantSplit/>
        </w:trPr>
        <w:tc>
          <w:tcPr>
            <w:tcW w:w="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2766EB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3F3E8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E03</w:t>
            </w:r>
          </w:p>
        </w:tc>
        <w:tc>
          <w:tcPr>
            <w:tcW w:w="12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D0CE0B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记录</w:t>
            </w:r>
            <w:r>
              <w:rPr>
                <w:sz w:val="18"/>
              </w:rPr>
              <w:t>GPU</w:t>
            </w:r>
            <w:r>
              <w:rPr>
                <w:sz w:val="18"/>
              </w:rPr>
              <w:t>环境</w:t>
            </w:r>
          </w:p>
        </w:tc>
        <w:tc>
          <w:tcPr>
            <w:tcW w:w="2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7D4FC4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保存</w:t>
            </w:r>
            <w:r>
              <w:rPr>
                <w:sz w:val="18"/>
              </w:rPr>
              <w:t>nvidia-smi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CUDA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PyTorch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gsplat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>Conda</w:t>
            </w:r>
            <w:r>
              <w:rPr>
                <w:sz w:val="18"/>
              </w:rPr>
              <w:t>包信息。</w:t>
            </w:r>
          </w:p>
        </w:tc>
        <w:tc>
          <w:tcPr>
            <w:tcW w:w="1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69EEE5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environment_baseline.txt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FE6EC2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GPU</w:t>
            </w:r>
            <w:r>
              <w:rPr>
                <w:sz w:val="18"/>
                <w:lang w:eastAsia="zh-CN"/>
              </w:rPr>
              <w:t>与软件版本完整</w:t>
            </w:r>
          </w:p>
        </w:tc>
      </w:tr>
      <w:tr w:rsidR="00FB1A0B" w14:paraId="1A56781D" w14:textId="77777777">
        <w:trPr>
          <w:cantSplit/>
        </w:trPr>
        <w:tc>
          <w:tcPr>
            <w:tcW w:w="5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0C5785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w="6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8668B3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E04</w:t>
            </w:r>
          </w:p>
        </w:tc>
        <w:tc>
          <w:tcPr>
            <w:tcW w:w="12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B7DA2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固定输出规格</w:t>
            </w:r>
          </w:p>
        </w:tc>
        <w:tc>
          <w:tcPr>
            <w:tcW w:w="2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BF8B30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固定输入处理、输出分辨率、</w:t>
            </w:r>
            <w:r>
              <w:rPr>
                <w:sz w:val="18"/>
                <w:lang w:eastAsia="zh-CN"/>
              </w:rPr>
              <w:t>60</w:t>
            </w:r>
            <w:r>
              <w:rPr>
                <w:sz w:val="18"/>
                <w:lang w:eastAsia="zh-CN"/>
              </w:rPr>
              <w:t>帧、视频编码和色彩空间。</w:t>
            </w:r>
          </w:p>
        </w:tc>
        <w:tc>
          <w:tcPr>
            <w:tcW w:w="19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4B9A63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experiment_defaults.json</w:t>
            </w:r>
          </w:p>
        </w:tc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6E9BA9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所有配置只改变指定变量</w:t>
            </w:r>
          </w:p>
        </w:tc>
      </w:tr>
    </w:tbl>
    <w:p w14:paraId="024AC296" w14:textId="77777777" w:rsidR="00FB1A0B" w:rsidRDefault="00FB1A0B">
      <w:pPr>
        <w:spacing w:after="40"/>
        <w:rPr>
          <w:lang w:eastAsia="zh-CN"/>
        </w:rPr>
      </w:pPr>
    </w:p>
    <w:p w14:paraId="0917A400" w14:textId="77777777" w:rsidR="00FB1A0B" w:rsidRDefault="00000000">
      <w:pPr>
        <w:pStyle w:val="1"/>
      </w:pPr>
      <w:r>
        <w:rPr>
          <w:rFonts w:ascii="Calibri" w:eastAsia="微软雅黑" w:hAnsi="Calibri"/>
        </w:rPr>
        <w:t xml:space="preserve">3.3 </w:t>
      </w:r>
      <w:r>
        <w:rPr>
          <w:rFonts w:ascii="Calibri" w:eastAsia="微软雅黑" w:hAnsi="Calibri"/>
        </w:rPr>
        <w:t>运行前检查</w:t>
      </w:r>
    </w:p>
    <w:p w14:paraId="6AFB4D9F" w14:textId="77777777" w:rsidR="00FB1A0B" w:rsidRDefault="00000000">
      <w:pPr>
        <w:shd w:val="clear" w:color="auto" w:fill="F6F8FA"/>
        <w:spacing w:before="60" w:after="140" w:line="252" w:lineRule="auto"/>
        <w:ind w:left="259" w:right="259"/>
      </w:pPr>
      <w:r>
        <w:t>conda activate sharp</w:t>
      </w:r>
      <w:r>
        <w:br/>
        <w:t>export CUDA_VISIBLE_DEVICES=1</w:t>
      </w:r>
      <w:r>
        <w:br/>
        <w:t>nvidia-smi</w:t>
      </w:r>
      <w:r>
        <w:br/>
        <w:t>python -c "import torch; print(torch.__version__, torch.cuda.is_available())"</w:t>
      </w:r>
      <w:r>
        <w:br/>
        <w:t>sharp --help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B1A0B" w14:paraId="64EAC50E" w14:textId="77777777">
        <w:tc>
          <w:tcPr>
            <w:tcW w:w="9360" w:type="dxa"/>
            <w:shd w:val="clear" w:color="auto" w:fill="E8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DDB162" w14:textId="77777777" w:rsidR="00FB1A0B" w:rsidRDefault="00000000">
            <w:pPr>
              <w:spacing w:after="0"/>
            </w:pPr>
            <w:r>
              <w:rPr>
                <w:b/>
                <w:color w:val="1F5E9C"/>
                <w:sz w:val="21"/>
              </w:rPr>
              <w:t>设备编号</w:t>
            </w:r>
            <w:r>
              <w:rPr>
                <w:b/>
                <w:color w:val="1F5E9C"/>
                <w:sz w:val="21"/>
              </w:rPr>
              <w:t xml:space="preserve">  </w:t>
            </w:r>
            <w:r>
              <w:rPr>
                <w:sz w:val="21"/>
              </w:rPr>
              <w:t>服务器设置</w:t>
            </w:r>
            <w:r>
              <w:rPr>
                <w:sz w:val="21"/>
              </w:rPr>
              <w:t>CUDA_VISIBLE_DEVICES=1</w:t>
            </w:r>
            <w:r>
              <w:rPr>
                <w:sz w:val="21"/>
              </w:rPr>
              <w:t>后，进程内显示</w:t>
            </w:r>
            <w:r>
              <w:rPr>
                <w:sz w:val="21"/>
              </w:rPr>
              <w:t>cuda:0</w:t>
            </w:r>
            <w:r>
              <w:rPr>
                <w:sz w:val="21"/>
              </w:rPr>
              <w:t>是正常的设备重编号，不代表使用了物理</w:t>
            </w:r>
            <w:r>
              <w:rPr>
                <w:sz w:val="21"/>
              </w:rPr>
              <w:t>GPU 0</w:t>
            </w:r>
            <w:r>
              <w:rPr>
                <w:sz w:val="21"/>
              </w:rPr>
              <w:t>。</w:t>
            </w:r>
          </w:p>
        </w:tc>
      </w:tr>
    </w:tbl>
    <w:p w14:paraId="1D969CBB" w14:textId="77777777" w:rsidR="00FB1A0B" w:rsidRDefault="00FB1A0B">
      <w:pPr>
        <w:spacing w:after="20"/>
      </w:pPr>
    </w:p>
    <w:p w14:paraId="360761F7" w14:textId="77777777" w:rsidR="00FB1A0B" w:rsidRDefault="00000000">
      <w:pPr>
        <w:pStyle w:val="1"/>
      </w:pPr>
      <w:r>
        <w:rPr>
          <w:rFonts w:ascii="Calibri" w:eastAsia="微软雅黑" w:hAnsi="Calibri"/>
        </w:rPr>
        <w:t xml:space="preserve">3.4 </w:t>
      </w:r>
      <w:r>
        <w:rPr>
          <w:rFonts w:ascii="Calibri" w:eastAsia="微软雅黑" w:hAnsi="Calibri"/>
        </w:rPr>
        <w:t>新增独立实验渲染入口</w:t>
      </w:r>
    </w:p>
    <w:p w14:paraId="544604C4" w14:textId="77777777" w:rsidR="00FB1A0B" w:rsidRDefault="00000000">
      <w:r>
        <w:t>当前</w:t>
      </w:r>
      <w:r>
        <w:t>sharp render</w:t>
      </w:r>
      <w:r>
        <w:t>固定创建</w:t>
      </w:r>
      <w:r>
        <w:t>TrajectoryParams()</w:t>
      </w:r>
      <w:r>
        <w:t>，</w:t>
      </w:r>
      <w:r>
        <w:t>CLI</w:t>
      </w:r>
      <w:r>
        <w:t>没有暴露运动参数。应新增独立脚本，例如</w:t>
      </w:r>
      <w:r>
        <w:t>99_</w:t>
      </w:r>
      <w:r>
        <w:t>过程文件</w:t>
      </w:r>
      <w:r>
        <w:t>_</w:t>
      </w:r>
      <w:r>
        <w:t>可删除或归档</w:t>
      </w:r>
      <w:r>
        <w:t>/</w:t>
      </w:r>
      <w:r>
        <w:t>生成脚本</w:t>
      </w:r>
      <w:r>
        <w:t>/SHARP</w:t>
      </w:r>
      <w:r>
        <w:t>实验工具</w:t>
      </w:r>
      <w:r>
        <w:t>/sharp_experiment_render.py</w:t>
      </w:r>
      <w:r>
        <w:t>，调用官方</w:t>
      </w:r>
      <w:r>
        <w:t>load_ply</w:t>
      </w:r>
      <w:r>
        <w:t>、</w:t>
      </w:r>
      <w:r>
        <w:t>create_camera_model</w:t>
      </w:r>
      <w:r>
        <w:t>、</w:t>
      </w:r>
      <w:r>
        <w:t>create_eye_trajectory</w:t>
      </w:r>
      <w:r>
        <w:t>和</w:t>
      </w:r>
      <w:r>
        <w:t>GSplatRenderer</w:t>
      </w:r>
      <w:r>
        <w:t>，不覆盖官方源码文件。</w:t>
      </w:r>
    </w:p>
    <w:p w14:paraId="1D31AA59" w14:textId="77777777" w:rsidR="00FB1A0B" w:rsidRDefault="00000000">
      <w:pPr>
        <w:pStyle w:val="a"/>
      </w:pPr>
      <w:r>
        <w:rPr>
          <w:rFonts w:ascii="Calibri" w:hAnsi="Calibri"/>
        </w:rPr>
        <w:t>参数：</w:t>
      </w:r>
      <w:r>
        <w:rPr>
          <w:rFonts w:ascii="Calibri" w:hAnsi="Calibri"/>
        </w:rPr>
        <w:t>--trajectory swipe/rotate_forward</w:t>
      </w:r>
      <w:r>
        <w:rPr>
          <w:rFonts w:ascii="Calibri" w:hAnsi="Calibri"/>
        </w:rPr>
        <w:t>。</w:t>
      </w:r>
    </w:p>
    <w:p w14:paraId="1560D554" w14:textId="77777777" w:rsidR="00FB1A0B" w:rsidRDefault="00000000">
      <w:pPr>
        <w:pStyle w:val="a"/>
      </w:pPr>
      <w:r>
        <w:rPr>
          <w:rFonts w:ascii="Calibri" w:hAnsi="Calibri"/>
        </w:rPr>
        <w:t>参数：</w:t>
      </w:r>
      <w:r>
        <w:rPr>
          <w:rFonts w:ascii="Calibri" w:hAnsi="Calibri"/>
        </w:rPr>
        <w:t>--max-disparity 0/0.02/0.04/0.08</w:t>
      </w:r>
      <w:r>
        <w:rPr>
          <w:rFonts w:ascii="Calibri" w:hAnsi="Calibri"/>
        </w:rPr>
        <w:t>。</w:t>
      </w:r>
    </w:p>
    <w:p w14:paraId="3EE4A572" w14:textId="77777777" w:rsidR="00FB1A0B" w:rsidRDefault="00000000">
      <w:pPr>
        <w:pStyle w:val="a"/>
      </w:pPr>
      <w:r>
        <w:rPr>
          <w:rFonts w:ascii="Calibri" w:hAnsi="Calibri"/>
        </w:rPr>
        <w:t>参数：</w:t>
      </w:r>
      <w:r>
        <w:rPr>
          <w:rFonts w:ascii="Calibri" w:hAnsi="Calibri"/>
        </w:rPr>
        <w:t>--num-steps 60</w:t>
      </w:r>
      <w:r>
        <w:rPr>
          <w:rFonts w:ascii="Calibri" w:hAnsi="Calibri"/>
        </w:rPr>
        <w:t>。</w:t>
      </w:r>
    </w:p>
    <w:p w14:paraId="64ABED83" w14:textId="77777777" w:rsidR="00FB1A0B" w:rsidRDefault="00000000">
      <w:pPr>
        <w:pStyle w:val="a"/>
      </w:pPr>
      <w:r>
        <w:rPr>
          <w:rFonts w:ascii="Calibri" w:hAnsi="Calibri"/>
        </w:rPr>
        <w:t>参数：</w:t>
      </w:r>
      <w:r>
        <w:rPr>
          <w:rFonts w:ascii="Calibri" w:hAnsi="Calibri"/>
        </w:rPr>
        <w:t>--endpoint center/left/right/all</w:t>
      </w:r>
      <w:r>
        <w:rPr>
          <w:rFonts w:ascii="Calibri" w:hAnsi="Calibri"/>
        </w:rPr>
        <w:t>。</w:t>
      </w:r>
    </w:p>
    <w:p w14:paraId="32C3B865" w14:textId="77777777" w:rsidR="00FB1A0B" w:rsidRDefault="00000000">
      <w:pPr>
        <w:pStyle w:val="a"/>
      </w:pPr>
      <w:r>
        <w:rPr>
          <w:rFonts w:ascii="Calibri" w:hAnsi="Calibri"/>
        </w:rPr>
        <w:t>参数：</w:t>
      </w:r>
      <w:r>
        <w:rPr>
          <w:rFonts w:ascii="Calibri" w:hAnsi="Calibri"/>
        </w:rPr>
        <w:t>--output-color</w:t>
      </w:r>
      <w:r>
        <w:rPr>
          <w:rFonts w:ascii="Calibri" w:hAnsi="Calibri"/>
        </w:rPr>
        <w:t>与</w:t>
      </w:r>
      <w:r>
        <w:rPr>
          <w:rFonts w:ascii="Calibri" w:hAnsi="Calibri"/>
        </w:rPr>
        <w:t>--output-depth</w:t>
      </w:r>
      <w:r>
        <w:rPr>
          <w:rFonts w:ascii="Calibri" w:hAnsi="Calibri"/>
        </w:rPr>
        <w:t>。</w:t>
      </w:r>
    </w:p>
    <w:p w14:paraId="1985D38F" w14:textId="77777777" w:rsidR="00FB1A0B" w:rsidRDefault="00000000">
      <w:pPr>
        <w:pStyle w:val="a"/>
        <w:rPr>
          <w:lang w:eastAsia="zh-CN"/>
        </w:rPr>
      </w:pPr>
      <w:r>
        <w:rPr>
          <w:rFonts w:ascii="Calibri" w:hAnsi="Calibri"/>
          <w:lang w:eastAsia="zh-CN"/>
        </w:rPr>
        <w:t>每次运行将完整参数写入</w:t>
      </w:r>
      <w:r>
        <w:rPr>
          <w:rFonts w:ascii="Calibri" w:hAnsi="Calibri"/>
          <w:lang w:eastAsia="zh-CN"/>
        </w:rPr>
        <w:t>config.json</w:t>
      </w:r>
      <w:r>
        <w:rPr>
          <w:rFonts w:ascii="Calibri" w:hAnsi="Calibri"/>
          <w:lang w:eastAsia="zh-CN"/>
        </w:rPr>
        <w:t>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B1A0B" w14:paraId="4DB57313" w14:textId="77777777">
        <w:tc>
          <w:tcPr>
            <w:tcW w:w="9360" w:type="dxa"/>
            <w:shd w:val="clear" w:color="auto" w:fill="FFF5E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11D8C3" w14:textId="77777777" w:rsidR="00FB1A0B" w:rsidRDefault="00000000">
            <w:pPr>
              <w:spacing w:after="0"/>
            </w:pPr>
            <w:r>
              <w:rPr>
                <w:b/>
                <w:color w:val="C05621"/>
                <w:sz w:val="21"/>
              </w:rPr>
              <w:t>实现提示</w:t>
            </w:r>
            <w:r>
              <w:rPr>
                <w:b/>
                <w:color w:val="C05621"/>
                <w:sz w:val="21"/>
              </w:rPr>
              <w:t xml:space="preserve">  </w:t>
            </w:r>
            <w:r>
              <w:rPr>
                <w:sz w:val="21"/>
              </w:rPr>
              <w:t>静止基线不要依赖</w:t>
            </w:r>
            <w:r>
              <w:rPr>
                <w:sz w:val="21"/>
              </w:rPr>
              <w:t>swipe</w:t>
            </w:r>
            <w:r>
              <w:rPr>
                <w:sz w:val="21"/>
              </w:rPr>
              <w:t>的中间帧近似，应显式使用</w:t>
            </w:r>
            <w:r>
              <w:rPr>
                <w:sz w:val="21"/>
              </w:rPr>
              <w:t>eye_position=[0,0,0]</w:t>
            </w:r>
            <w:r>
              <w:rPr>
                <w:sz w:val="21"/>
              </w:rPr>
              <w:t>渲染原相机位。</w:t>
            </w:r>
          </w:p>
        </w:tc>
      </w:tr>
    </w:tbl>
    <w:p w14:paraId="450C8F9F" w14:textId="77777777" w:rsidR="00FB1A0B" w:rsidRDefault="00FB1A0B">
      <w:pPr>
        <w:spacing w:after="20"/>
      </w:pPr>
    </w:p>
    <w:p w14:paraId="0DEE99EF" w14:textId="77777777" w:rsidR="00FB1A0B" w:rsidRDefault="00000000">
      <w:pPr>
        <w:keepNext/>
        <w:pageBreakBefore/>
        <w:spacing w:before="40" w:after="40"/>
      </w:pPr>
      <w:r>
        <w:rPr>
          <w:rFonts w:ascii="微软雅黑" w:hAnsi="微软雅黑"/>
          <w:b/>
          <w:color w:val="1F5E9C"/>
          <w:sz w:val="44"/>
        </w:rPr>
        <w:lastRenderedPageBreak/>
        <w:t>04  阶段1：静止基线</w:t>
      </w:r>
    </w:p>
    <w:p w14:paraId="15943121" w14:textId="77777777" w:rsidR="00FB1A0B" w:rsidRDefault="00000000">
      <w:pPr>
        <w:spacing w:after="320"/>
        <w:rPr>
          <w:lang w:eastAsia="zh-CN"/>
        </w:rPr>
      </w:pPr>
      <w:r>
        <w:rPr>
          <w:color w:val="59697A"/>
          <w:lang w:eastAsia="zh-CN"/>
        </w:rPr>
        <w:t>区分模型重建损失与新视角运动损失。</w:t>
      </w:r>
    </w:p>
    <w:p w14:paraId="712D8784" w14:textId="77777777" w:rsidR="00FB1A0B" w:rsidRDefault="00000000">
      <w:pPr>
        <w:pStyle w:val="1"/>
      </w:pPr>
      <w:r>
        <w:rPr>
          <w:rFonts w:ascii="Calibri" w:eastAsia="微软雅黑" w:hAnsi="Calibri"/>
        </w:rPr>
        <w:t xml:space="preserve">4.1 </w:t>
      </w:r>
      <w:r>
        <w:rPr>
          <w:rFonts w:ascii="Calibri" w:eastAsia="微软雅黑" w:hAnsi="Calibri"/>
        </w:rPr>
        <w:t>每张图怎么做</w:t>
      </w:r>
    </w:p>
    <w:p w14:paraId="7AB4CC8F" w14:textId="77777777" w:rsidR="00FB1A0B" w:rsidRDefault="00000000">
      <w:pPr>
        <w:numPr>
          <w:ilvl w:val="0"/>
          <w:numId w:val="1"/>
        </w:numPr>
        <w:spacing w:after="80"/>
        <w:rPr>
          <w:lang w:eastAsia="zh-CN"/>
        </w:rPr>
      </w:pPr>
      <w:r>
        <w:rPr>
          <w:lang w:eastAsia="zh-CN"/>
        </w:rPr>
        <w:t>使用已有</w:t>
      </w:r>
      <w:r>
        <w:rPr>
          <w:lang w:eastAsia="zh-CN"/>
        </w:rPr>
        <w:t>SHARP</w:t>
      </w:r>
      <w:r>
        <w:rPr>
          <w:lang w:eastAsia="zh-CN"/>
        </w:rPr>
        <w:t>运行脚本生成完整</w:t>
      </w:r>
      <w:r>
        <w:rPr>
          <w:lang w:eastAsia="zh-CN"/>
        </w:rPr>
        <w:t>PLY</w:t>
      </w:r>
      <w:r>
        <w:rPr>
          <w:lang w:eastAsia="zh-CN"/>
        </w:rPr>
        <w:t>；同一张图在后续运动和裁剪实验中复用该</w:t>
      </w:r>
      <w:r>
        <w:rPr>
          <w:lang w:eastAsia="zh-CN"/>
        </w:rPr>
        <w:t>PLY</w:t>
      </w:r>
      <w:r>
        <w:rPr>
          <w:lang w:eastAsia="zh-CN"/>
        </w:rPr>
        <w:t>。</w:t>
      </w:r>
    </w:p>
    <w:p w14:paraId="051882AA" w14:textId="77777777" w:rsidR="00FB1A0B" w:rsidRDefault="00000000">
      <w:pPr>
        <w:numPr>
          <w:ilvl w:val="0"/>
          <w:numId w:val="1"/>
        </w:numPr>
        <w:spacing w:after="80"/>
      </w:pPr>
      <w:r>
        <w:t>使用实验渲染入口，在</w:t>
      </w:r>
      <w:r>
        <w:t>eye_position=[0,0,0]</w:t>
      </w:r>
      <w:r>
        <w:t>处渲染一张</w:t>
      </w:r>
      <w:r>
        <w:t>RGB</w:t>
      </w:r>
      <w:r>
        <w:t>和一张</w:t>
      </w:r>
      <w:r>
        <w:t>3DGS</w:t>
      </w:r>
      <w:r>
        <w:t>深度图。</w:t>
      </w:r>
    </w:p>
    <w:p w14:paraId="185958DA" w14:textId="77777777" w:rsidR="00FB1A0B" w:rsidRDefault="00000000">
      <w:pPr>
        <w:numPr>
          <w:ilvl w:val="0"/>
          <w:numId w:val="1"/>
        </w:numPr>
        <w:spacing w:after="80"/>
        <w:rPr>
          <w:lang w:eastAsia="zh-CN"/>
        </w:rPr>
      </w:pPr>
      <w:r>
        <w:rPr>
          <w:lang w:eastAsia="zh-CN"/>
        </w:rPr>
        <w:t>将重渲染</w:t>
      </w:r>
      <w:r>
        <w:rPr>
          <w:lang w:eastAsia="zh-CN"/>
        </w:rPr>
        <w:t>RGB</w:t>
      </w:r>
      <w:r>
        <w:rPr>
          <w:lang w:eastAsia="zh-CN"/>
        </w:rPr>
        <w:t>与原图对齐到相同宽高和色彩空间。</w:t>
      </w:r>
    </w:p>
    <w:p w14:paraId="36B2534D" w14:textId="77777777" w:rsidR="00FB1A0B" w:rsidRDefault="00000000">
      <w:pPr>
        <w:numPr>
          <w:ilvl w:val="0"/>
          <w:numId w:val="1"/>
        </w:numPr>
        <w:spacing w:after="80"/>
        <w:rPr>
          <w:lang w:eastAsia="zh-CN"/>
        </w:rPr>
      </w:pPr>
      <w:r>
        <w:rPr>
          <w:lang w:eastAsia="zh-CN"/>
        </w:rPr>
        <w:t>输出绝对差异图；计算</w:t>
      </w:r>
      <w:r>
        <w:rPr>
          <w:lang w:eastAsia="zh-CN"/>
        </w:rPr>
        <w:t>PSNR</w:t>
      </w:r>
      <w:r>
        <w:rPr>
          <w:lang w:eastAsia="zh-CN"/>
        </w:rPr>
        <w:t>、</w:t>
      </w:r>
      <w:r>
        <w:rPr>
          <w:lang w:eastAsia="zh-CN"/>
        </w:rPr>
        <w:t>SSIM</w:t>
      </w:r>
      <w:r>
        <w:rPr>
          <w:lang w:eastAsia="zh-CN"/>
        </w:rPr>
        <w:t>和</w:t>
      </w:r>
      <w:r>
        <w:rPr>
          <w:lang w:eastAsia="zh-CN"/>
        </w:rPr>
        <w:t>LPIPS</w:t>
      </w:r>
      <w:r>
        <w:rPr>
          <w:lang w:eastAsia="zh-CN"/>
        </w:rPr>
        <w:t>。</w:t>
      </w:r>
    </w:p>
    <w:p w14:paraId="72327BF9" w14:textId="77777777" w:rsidR="00FB1A0B" w:rsidRDefault="00000000">
      <w:pPr>
        <w:numPr>
          <w:ilvl w:val="0"/>
          <w:numId w:val="1"/>
        </w:numPr>
        <w:spacing w:after="80"/>
        <w:rPr>
          <w:lang w:eastAsia="zh-CN"/>
        </w:rPr>
      </w:pPr>
      <w:r>
        <w:rPr>
          <w:lang w:eastAsia="zh-CN"/>
        </w:rPr>
        <w:t>检查中心区域、四边、前景边缘和细结构，记录原视角是否已经模糊或错位。</w:t>
      </w:r>
    </w:p>
    <w:p w14:paraId="15CAF8D8" w14:textId="77777777" w:rsidR="00FB1A0B" w:rsidRDefault="00000000">
      <w:pPr>
        <w:pStyle w:val="1"/>
      </w:pPr>
      <w:r>
        <w:rPr>
          <w:rFonts w:ascii="Calibri" w:eastAsia="微软雅黑" w:hAnsi="Calibri"/>
        </w:rPr>
        <w:t xml:space="preserve">4.2 </w:t>
      </w:r>
      <w:r>
        <w:rPr>
          <w:rFonts w:ascii="Calibri" w:eastAsia="微软雅黑" w:hAnsi="Calibri"/>
        </w:rPr>
        <w:t>需要保存的文件</w:t>
      </w:r>
    </w:p>
    <w:p w14:paraId="26B933D6" w14:textId="77777777" w:rsidR="00FB1A0B" w:rsidRDefault="00000000">
      <w:pPr>
        <w:shd w:val="clear" w:color="auto" w:fill="F6F8FA"/>
        <w:spacing w:before="60" w:after="140" w:line="252" w:lineRule="auto"/>
        <w:ind w:left="259" w:right="259"/>
      </w:pPr>
      <w:r>
        <w:rPr>
          <w:rFonts w:eastAsia="Consolas"/>
          <w:color w:val="243447"/>
          <w:sz w:val="18"/>
        </w:rPr>
        <w:t>02_</w:t>
      </w:r>
      <w:r>
        <w:rPr>
          <w:rFonts w:eastAsia="Consolas"/>
          <w:color w:val="243447"/>
          <w:sz w:val="18"/>
        </w:rPr>
        <w:t>静止基线</w:t>
      </w:r>
      <w:r>
        <w:rPr>
          <w:rFonts w:eastAsia="Consolas"/>
          <w:color w:val="243447"/>
          <w:sz w:val="18"/>
        </w:rPr>
        <w:t>/P01/</w:t>
      </w:r>
      <w:r>
        <w:rPr>
          <w:rFonts w:eastAsia="Consolas"/>
          <w:color w:val="243447"/>
          <w:sz w:val="18"/>
        </w:rPr>
        <w:br/>
        <w:t>├─ input.png</w:t>
      </w:r>
      <w:r>
        <w:rPr>
          <w:rFonts w:eastAsia="Consolas"/>
          <w:color w:val="243447"/>
          <w:sz w:val="18"/>
        </w:rPr>
        <w:br/>
        <w:t>├─ render_zero.png</w:t>
      </w:r>
      <w:r>
        <w:rPr>
          <w:rFonts w:eastAsia="Consolas"/>
          <w:color w:val="243447"/>
          <w:sz w:val="18"/>
        </w:rPr>
        <w:br/>
        <w:t>├─ render_zero_depth.png</w:t>
      </w:r>
      <w:r>
        <w:rPr>
          <w:rFonts w:eastAsia="Consolas"/>
          <w:color w:val="243447"/>
          <w:sz w:val="18"/>
        </w:rPr>
        <w:br/>
        <w:t>├─ difference_abs.png</w:t>
      </w:r>
      <w:r>
        <w:rPr>
          <w:rFonts w:eastAsia="Consolas"/>
          <w:color w:val="243447"/>
          <w:sz w:val="18"/>
        </w:rPr>
        <w:br/>
        <w:t>├─ metrics.json</w:t>
      </w:r>
      <w:r>
        <w:rPr>
          <w:rFonts w:eastAsia="Consolas"/>
          <w:color w:val="243447"/>
          <w:sz w:val="18"/>
        </w:rPr>
        <w:br/>
        <w:t>└─ notes.txt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00"/>
        <w:gridCol w:w="3000"/>
        <w:gridCol w:w="4960"/>
      </w:tblGrid>
      <w:tr w:rsidR="00FB1A0B" w14:paraId="0F8EF7FB" w14:textId="77777777">
        <w:trPr>
          <w:cantSplit/>
          <w:tblHeader/>
        </w:trPr>
        <w:tc>
          <w:tcPr>
            <w:tcW w:w="14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066984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w="30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0ABF73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w="496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F7817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注意事项</w:t>
            </w:r>
          </w:p>
        </w:tc>
      </w:tr>
      <w:tr w:rsidR="00FB1A0B" w14:paraId="76EDB2E0" w14:textId="77777777">
        <w:trPr>
          <w:cantSplit/>
        </w:trPr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CC01B1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PSNR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69D543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衡量逐像素重建误差</w:t>
            </w:r>
          </w:p>
        </w:tc>
        <w:tc>
          <w:tcPr>
            <w:tcW w:w="4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27762F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对轻微对齐偏差敏感</w:t>
            </w:r>
          </w:p>
        </w:tc>
      </w:tr>
      <w:tr w:rsidR="00FB1A0B" w14:paraId="19A88CC6" w14:textId="77777777">
        <w:trPr>
          <w:cantSplit/>
        </w:trPr>
        <w:tc>
          <w:tcPr>
            <w:tcW w:w="14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F4385C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SSIM</w:t>
            </w:r>
          </w:p>
        </w:tc>
        <w:tc>
          <w:tcPr>
            <w:tcW w:w="30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2D400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衡量结构和局部对比度</w:t>
            </w:r>
          </w:p>
        </w:tc>
        <w:tc>
          <w:tcPr>
            <w:tcW w:w="49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2BCEC7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仍偏向低层视觉差异</w:t>
            </w:r>
          </w:p>
        </w:tc>
      </w:tr>
      <w:tr w:rsidR="00FB1A0B" w14:paraId="11BC90BA" w14:textId="77777777">
        <w:trPr>
          <w:cantSplit/>
        </w:trPr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2D51A8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LPIPS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A2900B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衡量感知差异</w:t>
            </w:r>
          </w:p>
        </w:tc>
        <w:tc>
          <w:tcPr>
            <w:tcW w:w="4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7CD322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仅在零运动有原图真值时使用</w:t>
            </w:r>
          </w:p>
        </w:tc>
      </w:tr>
      <w:tr w:rsidR="00FB1A0B" w14:paraId="66910601" w14:textId="77777777">
        <w:trPr>
          <w:cantSplit/>
        </w:trPr>
        <w:tc>
          <w:tcPr>
            <w:tcW w:w="14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08ED17" w14:textId="77777777" w:rsidR="00FB1A0B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sz w:val="19"/>
              </w:rPr>
              <w:t>人工基础分</w:t>
            </w:r>
            <w:proofErr w:type="spellEnd"/>
          </w:p>
        </w:tc>
        <w:tc>
          <w:tcPr>
            <w:tcW w:w="30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7C43B4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判断是否可直接作为展示起点</w:t>
            </w:r>
          </w:p>
        </w:tc>
        <w:tc>
          <w:tcPr>
            <w:tcW w:w="49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3E1AA6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按统一评分锚点打</w:t>
            </w:r>
            <w:r>
              <w:rPr>
                <w:sz w:val="19"/>
                <w:lang w:eastAsia="zh-CN"/>
              </w:rPr>
              <w:t>0</w:t>
            </w:r>
            <w:r>
              <w:rPr>
                <w:sz w:val="19"/>
                <w:lang w:eastAsia="zh-CN"/>
              </w:rPr>
              <w:t>～</w:t>
            </w:r>
            <w:r>
              <w:rPr>
                <w:sz w:val="19"/>
                <w:lang w:eastAsia="zh-CN"/>
              </w:rPr>
              <w:t>3</w:t>
            </w:r>
            <w:r>
              <w:rPr>
                <w:sz w:val="19"/>
                <w:lang w:eastAsia="zh-CN"/>
              </w:rPr>
              <w:t>分</w:t>
            </w:r>
          </w:p>
        </w:tc>
      </w:tr>
    </w:tbl>
    <w:p w14:paraId="64A03AF0" w14:textId="77777777" w:rsidR="00FB1A0B" w:rsidRDefault="00FB1A0B">
      <w:pPr>
        <w:spacing w:after="40"/>
        <w:rPr>
          <w:lang w:eastAsia="zh-CN"/>
        </w:rPr>
      </w:pPr>
    </w:p>
    <w:p w14:paraId="7201FC93" w14:textId="77777777" w:rsidR="00FB1A0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143891D" w14:textId="77777777" w:rsidR="00FB1A0B" w:rsidRDefault="00000000">
      <w:pPr>
        <w:pStyle w:val="1"/>
      </w:pPr>
      <w:r>
        <w:rPr>
          <w:rFonts w:ascii="Calibri" w:eastAsia="微软雅黑" w:hAnsi="Calibri"/>
        </w:rPr>
        <w:lastRenderedPageBreak/>
        <w:t xml:space="preserve">4.3 </w:t>
      </w:r>
      <w:r>
        <w:rPr>
          <w:rFonts w:ascii="Calibri" w:eastAsia="微软雅黑" w:hAnsi="Calibri"/>
        </w:rPr>
        <w:t>通过标准</w:t>
      </w:r>
    </w:p>
    <w:p w14:paraId="26F0052A" w14:textId="77777777" w:rsidR="00FB1A0B" w:rsidRDefault="00000000">
      <w:pPr>
        <w:pStyle w:val="a"/>
        <w:rPr>
          <w:lang w:eastAsia="zh-CN"/>
        </w:rPr>
      </w:pPr>
      <w:r>
        <w:rPr>
          <w:rFonts w:ascii="Calibri" w:hAnsi="Calibri"/>
          <w:lang w:eastAsia="zh-CN"/>
        </w:rPr>
        <w:t>零运动时不得出现明显结构断裂或大面积颜色偏移。</w:t>
      </w:r>
    </w:p>
    <w:p w14:paraId="6102D7C0" w14:textId="77777777" w:rsidR="00FB1A0B" w:rsidRDefault="00000000">
      <w:pPr>
        <w:pStyle w:val="a"/>
        <w:rPr>
          <w:lang w:eastAsia="zh-CN"/>
        </w:rPr>
      </w:pPr>
      <w:r>
        <w:rPr>
          <w:rFonts w:ascii="Calibri" w:hAnsi="Calibri"/>
          <w:lang w:eastAsia="zh-CN"/>
        </w:rPr>
        <w:t>若零运动已经模糊，后续运动伪影不能全部归因于去遮挡。</w:t>
      </w:r>
    </w:p>
    <w:p w14:paraId="451BC322" w14:textId="77777777" w:rsidR="00FB1A0B" w:rsidRDefault="00000000">
      <w:pPr>
        <w:pStyle w:val="a"/>
        <w:rPr>
          <w:lang w:eastAsia="zh-CN"/>
        </w:rPr>
      </w:pPr>
      <w:r>
        <w:rPr>
          <w:rFonts w:ascii="Calibri" w:hAnsi="Calibri"/>
          <w:lang w:eastAsia="zh-CN"/>
        </w:rPr>
        <w:t>零运动基础质量分低于</w:t>
      </w:r>
      <w:r>
        <w:rPr>
          <w:rFonts w:ascii="Calibri" w:hAnsi="Calibri"/>
          <w:lang w:eastAsia="zh-CN"/>
        </w:rPr>
        <w:t>2</w:t>
      </w:r>
      <w:r>
        <w:rPr>
          <w:rFonts w:ascii="Calibri" w:hAnsi="Calibri"/>
          <w:lang w:eastAsia="zh-CN"/>
        </w:rPr>
        <w:t>的样本仍保留为失败案例，但不用于确定最大运动范围。</w:t>
      </w:r>
    </w:p>
    <w:p w14:paraId="5519B5C8" w14:textId="77777777" w:rsidR="00FB1A0B" w:rsidRDefault="00000000">
      <w:pPr>
        <w:keepNext/>
        <w:pageBreakBefore/>
        <w:spacing w:before="40" w:after="40"/>
        <w:rPr>
          <w:lang w:eastAsia="zh-CN"/>
        </w:rPr>
      </w:pPr>
      <w:r>
        <w:rPr>
          <w:rFonts w:ascii="微软雅黑" w:hAnsi="微软雅黑"/>
          <w:b/>
          <w:color w:val="1F5E9C"/>
          <w:sz w:val="44"/>
          <w:lang w:eastAsia="zh-CN"/>
        </w:rPr>
        <w:lastRenderedPageBreak/>
        <w:t>05  阶段2：运动幅度与方向</w:t>
      </w:r>
    </w:p>
    <w:p w14:paraId="565FAFF8" w14:textId="77777777" w:rsidR="00FB1A0B" w:rsidRDefault="00000000">
      <w:pPr>
        <w:spacing w:after="320"/>
        <w:rPr>
          <w:lang w:eastAsia="zh-CN"/>
        </w:rPr>
      </w:pPr>
      <w:r>
        <w:rPr>
          <w:color w:val="59697A"/>
          <w:lang w:eastAsia="zh-CN"/>
        </w:rPr>
        <w:t>使用同一</w:t>
      </w:r>
      <w:r>
        <w:rPr>
          <w:color w:val="59697A"/>
          <w:lang w:eastAsia="zh-CN"/>
        </w:rPr>
        <w:t>PLY</w:t>
      </w:r>
      <w:r>
        <w:rPr>
          <w:color w:val="59697A"/>
          <w:lang w:eastAsia="zh-CN"/>
        </w:rPr>
        <w:t>，只改变相机轨迹。</w:t>
      </w:r>
    </w:p>
    <w:p w14:paraId="2FEE8FAB" w14:textId="77777777" w:rsidR="00FB1A0B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5.1 </w:t>
      </w:r>
      <w:r>
        <w:rPr>
          <w:rFonts w:ascii="Calibri" w:eastAsia="微软雅黑" w:hAnsi="Calibri"/>
          <w:lang w:eastAsia="zh-CN"/>
        </w:rPr>
        <w:t>先导运动矩阵</w:t>
      </w:r>
    </w:p>
    <w:p w14:paraId="6E0A4D0A" w14:textId="13CFAF93" w:rsidR="00FB1A0B" w:rsidRPr="00E834C0" w:rsidRDefault="00CE0433">
      <w:pPr>
        <w:pStyle w:val="1"/>
        <w:rPr>
          <w:rFonts w:eastAsia="宋体" w:hint="eastAsia"/>
          <w:lang w:eastAsia="zh-CN"/>
        </w:rPr>
      </w:pPr>
      <w:r w:rsidRPr="00CE0433">
        <w:rPr>
          <w:rFonts w:eastAsia="宋体"/>
          <w:lang w:eastAsia="zh-CN"/>
        </w:rPr>
        <w:t>当前进度：五张先导样本的</w:t>
      </w:r>
      <w:proofErr w:type="spellStart"/>
      <w:r w:rsidRPr="00CE0433">
        <w:rPr>
          <w:rFonts w:eastAsia="宋体"/>
          <w:lang w:eastAsia="zh-CN"/>
        </w:rPr>
        <w:t>max_disparity</w:t>
      </w:r>
      <w:proofErr w:type="spellEnd"/>
      <w:r w:rsidRPr="00CE0433">
        <w:rPr>
          <w:rFonts w:eastAsia="宋体"/>
          <w:lang w:eastAsia="zh-CN"/>
        </w:rPr>
        <w:t>=0/0.02/0.04/0.08</w:t>
      </w:r>
      <w:r w:rsidRPr="00CE0433">
        <w:rPr>
          <w:rFonts w:eastAsia="宋体"/>
          <w:lang w:eastAsia="zh-CN"/>
        </w:rPr>
        <w:t>四档正式运动矩阵已经完成；各档均固定完整高斯、</w:t>
      </w:r>
      <w:r w:rsidRPr="00CE0433">
        <w:rPr>
          <w:rFonts w:eastAsia="宋体"/>
          <w:lang w:eastAsia="zh-CN"/>
        </w:rPr>
        <w:t>0%</w:t>
      </w:r>
      <w:r w:rsidRPr="00CE0433">
        <w:rPr>
          <w:rFonts w:eastAsia="宋体"/>
          <w:lang w:eastAsia="zh-CN"/>
        </w:rPr>
        <w:t>裁剪和</w:t>
      </w:r>
      <w:r w:rsidRPr="00CE0433">
        <w:rPr>
          <w:rFonts w:eastAsia="宋体"/>
          <w:lang w:eastAsia="zh-CN"/>
        </w:rPr>
        <w:t>60</w:t>
      </w:r>
      <w:r w:rsidRPr="00CE0433">
        <w:rPr>
          <w:rFonts w:eastAsia="宋体"/>
          <w:lang w:eastAsia="zh-CN"/>
        </w:rPr>
        <w:t>帧</w:t>
      </w:r>
      <w:r w:rsidRPr="00CE0433">
        <w:rPr>
          <w:rFonts w:eastAsia="宋体"/>
          <w:lang w:eastAsia="zh-CN"/>
        </w:rPr>
        <w:t>swipe</w:t>
      </w:r>
      <w:r w:rsidRPr="00CE0433">
        <w:rPr>
          <w:rFonts w:eastAsia="宋体"/>
          <w:lang w:eastAsia="zh-CN"/>
        </w:rPr>
        <w:t>轨迹。自动完整性检查全部通过。现阶段</w:t>
      </w:r>
      <w:r w:rsidRPr="00CE0433">
        <w:rPr>
          <w:rFonts w:eastAsia="宋体"/>
          <w:lang w:eastAsia="zh-CN"/>
        </w:rPr>
        <w:t>0.02</w:t>
      </w:r>
      <w:r w:rsidRPr="00CE0433">
        <w:rPr>
          <w:rFonts w:eastAsia="宋体"/>
          <w:lang w:eastAsia="zh-CN"/>
        </w:rPr>
        <w:t>为五样本共同的保守安全档，</w:t>
      </w:r>
      <w:r w:rsidRPr="00CE0433">
        <w:rPr>
          <w:rFonts w:eastAsia="宋体"/>
          <w:lang w:eastAsia="zh-CN"/>
        </w:rPr>
        <w:t>0.04</w:t>
      </w:r>
      <w:r w:rsidRPr="00CE0433">
        <w:rPr>
          <w:rFonts w:eastAsia="宋体"/>
          <w:lang w:eastAsia="zh-CN"/>
        </w:rPr>
        <w:t>为待完整人工播放确认的候选档，</w:t>
      </w:r>
      <w:r w:rsidRPr="00CE0433">
        <w:rPr>
          <w:rFonts w:eastAsia="宋体"/>
          <w:lang w:eastAsia="zh-CN"/>
        </w:rPr>
        <w:t>0.08</w:t>
      </w:r>
      <w:r w:rsidRPr="00CE0433">
        <w:rPr>
          <w:rFonts w:eastAsia="宋体"/>
          <w:lang w:eastAsia="zh-CN"/>
        </w:rPr>
        <w:t>不适合作为通用默认值。以上仍属于先导实验候选结论，必须完成逐视频人工评分和首次明显伪影帧记录后，才能冻结正式运动幅度。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00"/>
        <w:gridCol w:w="1900"/>
        <w:gridCol w:w="1700"/>
        <w:gridCol w:w="4760"/>
      </w:tblGrid>
      <w:tr w:rsidR="00FB1A0B" w14:paraId="701026AD" w14:textId="77777777">
        <w:trPr>
          <w:cantSplit/>
          <w:tblHeader/>
        </w:trPr>
        <w:tc>
          <w:tcPr>
            <w:tcW w:w="10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3A6222" w14:textId="77777777" w:rsidR="00FB1A0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档位</w:t>
            </w:r>
            <w:proofErr w:type="spellEnd"/>
          </w:p>
        </w:tc>
        <w:tc>
          <w:tcPr>
            <w:tcW w:w="19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D3829B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max_disparity</w:t>
            </w:r>
          </w:p>
        </w:tc>
        <w:tc>
          <w:tcPr>
            <w:tcW w:w="17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61606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端点</w:t>
            </w:r>
          </w:p>
        </w:tc>
        <w:tc>
          <w:tcPr>
            <w:tcW w:w="476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7DA57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主要目的</w:t>
            </w:r>
          </w:p>
        </w:tc>
      </w:tr>
      <w:tr w:rsidR="00FB1A0B" w14:paraId="7D6163C3" w14:textId="77777777">
        <w:trPr>
          <w:cantSplit/>
        </w:trPr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8AA58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9BB03B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0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C4C577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中心</w:t>
            </w:r>
          </w:p>
        </w:tc>
        <w:tc>
          <w:tcPr>
            <w:tcW w:w="4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D82DCA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静止基线</w:t>
            </w:r>
          </w:p>
        </w:tc>
      </w:tr>
      <w:tr w:rsidR="00FB1A0B" w14:paraId="02DF1486" w14:textId="77777777">
        <w:trPr>
          <w:cantSplit/>
        </w:trPr>
        <w:tc>
          <w:tcPr>
            <w:tcW w:w="10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3D37B0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小</w:t>
            </w:r>
          </w:p>
        </w:tc>
        <w:tc>
          <w:tcPr>
            <w:tcW w:w="1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8E1A8C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0.02</w:t>
            </w:r>
          </w:p>
        </w:tc>
        <w:tc>
          <w:tcPr>
            <w:tcW w:w="1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9D753B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左、右</w:t>
            </w:r>
          </w:p>
        </w:tc>
        <w:tc>
          <w:tcPr>
            <w:tcW w:w="47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A72264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寻找基本不可察觉范围</w:t>
            </w:r>
          </w:p>
        </w:tc>
      </w:tr>
      <w:tr w:rsidR="00FB1A0B" w14:paraId="789FACC4" w14:textId="77777777">
        <w:trPr>
          <w:cantSplit/>
        </w:trPr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230304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中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377BFC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0.04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9C409F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左、右</w:t>
            </w:r>
          </w:p>
        </w:tc>
        <w:tc>
          <w:tcPr>
            <w:tcW w:w="4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67F7F0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观察遮挡和边缘问题开始出现的位置</w:t>
            </w:r>
          </w:p>
        </w:tc>
      </w:tr>
      <w:tr w:rsidR="00FB1A0B" w14:paraId="418441CD" w14:textId="77777777">
        <w:trPr>
          <w:cantSplit/>
        </w:trPr>
        <w:tc>
          <w:tcPr>
            <w:tcW w:w="10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B3E1B4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大</w:t>
            </w:r>
          </w:p>
        </w:tc>
        <w:tc>
          <w:tcPr>
            <w:tcW w:w="1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66BAA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0.08</w:t>
            </w:r>
          </w:p>
        </w:tc>
        <w:tc>
          <w:tcPr>
            <w:tcW w:w="1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D3838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左、右</w:t>
            </w:r>
          </w:p>
        </w:tc>
        <w:tc>
          <w:tcPr>
            <w:tcW w:w="47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227F8E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与官方默认轨迹上限对照，暴露明显失败</w:t>
            </w:r>
          </w:p>
        </w:tc>
      </w:tr>
    </w:tbl>
    <w:p w14:paraId="09DD3FCD" w14:textId="77777777" w:rsidR="00FB1A0B" w:rsidRDefault="00FB1A0B">
      <w:pPr>
        <w:spacing w:after="40"/>
        <w:rPr>
          <w:lang w:eastAsia="zh-CN"/>
        </w:rPr>
      </w:pPr>
    </w:p>
    <w:p w14:paraId="07E54549" w14:textId="77777777" w:rsidR="00FB1A0B" w:rsidRDefault="00000000">
      <w:pPr>
        <w:pStyle w:val="1"/>
      </w:pPr>
      <w:r>
        <w:rPr>
          <w:rFonts w:ascii="Calibri" w:eastAsia="微软雅黑" w:hAnsi="Calibri"/>
        </w:rPr>
        <w:t xml:space="preserve">5.2 </w:t>
      </w:r>
      <w:r>
        <w:rPr>
          <w:rFonts w:ascii="Calibri" w:eastAsia="微软雅黑" w:hAnsi="Calibri"/>
        </w:rPr>
        <w:t>具体执行</w:t>
      </w:r>
    </w:p>
    <w:p w14:paraId="019FC2A3" w14:textId="77777777" w:rsidR="00FB1A0B" w:rsidRDefault="00000000">
      <w:pPr>
        <w:numPr>
          <w:ilvl w:val="0"/>
          <w:numId w:val="1"/>
        </w:numPr>
        <w:spacing w:after="80"/>
        <w:rPr>
          <w:lang w:eastAsia="zh-CN"/>
        </w:rPr>
      </w:pPr>
      <w:r>
        <w:rPr>
          <w:lang w:eastAsia="zh-CN"/>
        </w:rPr>
        <w:t>轨迹类型先固定为</w:t>
      </w:r>
      <w:r>
        <w:rPr>
          <w:lang w:eastAsia="zh-CN"/>
        </w:rPr>
        <w:t>swipe</w:t>
      </w:r>
      <w:r>
        <w:rPr>
          <w:lang w:eastAsia="zh-CN"/>
        </w:rPr>
        <w:t>，使运动只包含左右平移，便于解释问题来源。</w:t>
      </w:r>
    </w:p>
    <w:p w14:paraId="68FA94C5" w14:textId="77777777" w:rsidR="00FB1A0B" w:rsidRDefault="00000000">
      <w:pPr>
        <w:numPr>
          <w:ilvl w:val="0"/>
          <w:numId w:val="1"/>
        </w:numPr>
        <w:spacing w:after="80"/>
        <w:rPr>
          <w:lang w:eastAsia="zh-CN"/>
        </w:rPr>
      </w:pPr>
      <w:r>
        <w:rPr>
          <w:lang w:eastAsia="zh-CN"/>
        </w:rPr>
        <w:t>每档生成</w:t>
      </w:r>
      <w:r>
        <w:rPr>
          <w:lang w:eastAsia="zh-CN"/>
        </w:rPr>
        <w:t>60</w:t>
      </w:r>
      <w:r>
        <w:rPr>
          <w:lang w:eastAsia="zh-CN"/>
        </w:rPr>
        <w:t>帧完整视频，并单独保存中心、最左、最右三个关键帧。</w:t>
      </w:r>
    </w:p>
    <w:p w14:paraId="702A3430" w14:textId="77777777" w:rsidR="00FB1A0B" w:rsidRDefault="00000000">
      <w:pPr>
        <w:numPr>
          <w:ilvl w:val="0"/>
          <w:numId w:val="1"/>
        </w:numPr>
        <w:spacing w:after="80"/>
        <w:rPr>
          <w:lang w:eastAsia="zh-CN"/>
        </w:rPr>
      </w:pPr>
      <w:r>
        <w:rPr>
          <w:lang w:eastAsia="zh-CN"/>
        </w:rPr>
        <w:t>左、右端点使用相同绝对运动幅度，避免方向和幅度同时变化。</w:t>
      </w:r>
    </w:p>
    <w:p w14:paraId="1E210CF3" w14:textId="77777777" w:rsidR="00FB1A0B" w:rsidRDefault="00000000">
      <w:pPr>
        <w:numPr>
          <w:ilvl w:val="0"/>
          <w:numId w:val="1"/>
        </w:numPr>
        <w:spacing w:after="80"/>
        <w:rPr>
          <w:lang w:eastAsia="zh-CN"/>
        </w:rPr>
      </w:pPr>
      <w:r>
        <w:rPr>
          <w:lang w:eastAsia="zh-CN"/>
        </w:rPr>
        <w:lastRenderedPageBreak/>
        <w:t>计算每档实际屏幕位移：</w:t>
      </w:r>
      <w:r>
        <w:rPr>
          <w:lang w:eastAsia="zh-CN"/>
        </w:rPr>
        <w:t>P95</w:t>
      </w:r>
      <w:r>
        <w:rPr>
          <w:lang w:eastAsia="zh-CN"/>
        </w:rPr>
        <w:t>作为主要决策指标，</w:t>
      </w:r>
      <w:r>
        <w:rPr>
          <w:lang w:eastAsia="zh-CN"/>
        </w:rPr>
        <w:t>P99</w:t>
      </w:r>
      <w:r>
        <w:rPr>
          <w:lang w:eastAsia="zh-CN"/>
        </w:rPr>
        <w:t>和最大值用于近景及异常诊断；当前高斯中心投影位移仅作为代理指标，不能直接等同于图像特征光流。</w:t>
      </w:r>
    </w:p>
    <w:p w14:paraId="74FA9553" w14:textId="77777777" w:rsidR="00FB1A0B" w:rsidRDefault="00000000">
      <w:pPr>
        <w:numPr>
          <w:ilvl w:val="0"/>
          <w:numId w:val="1"/>
        </w:numPr>
        <w:spacing w:after="80"/>
        <w:rPr>
          <w:lang w:eastAsia="zh-CN"/>
        </w:rPr>
      </w:pPr>
      <w:r>
        <w:rPr>
          <w:lang w:eastAsia="zh-CN"/>
        </w:rPr>
        <w:t>逐帧检查花茎、人物轮廓、辐条、灯杆、树枝和画面两侧，记录问题首次达到</w:t>
      </w:r>
      <w:r>
        <w:rPr>
          <w:lang w:eastAsia="zh-CN"/>
        </w:rPr>
        <w:t>1</w:t>
      </w:r>
      <w:r>
        <w:rPr>
          <w:lang w:eastAsia="zh-CN"/>
        </w:rPr>
        <w:t>分或</w:t>
      </w:r>
      <w:r>
        <w:rPr>
          <w:lang w:eastAsia="zh-CN"/>
        </w:rPr>
        <w:t>0</w:t>
      </w:r>
      <w:r>
        <w:rPr>
          <w:lang w:eastAsia="zh-CN"/>
        </w:rPr>
        <w:t>分的帧号。</w:t>
      </w:r>
    </w:p>
    <w:p w14:paraId="4C3F8331" w14:textId="77777777" w:rsidR="00FB1A0B" w:rsidRDefault="00000000">
      <w:pPr>
        <w:numPr>
          <w:ilvl w:val="0"/>
          <w:numId w:val="1"/>
        </w:numPr>
        <w:spacing w:after="80"/>
        <w:rPr>
          <w:lang w:eastAsia="zh-CN"/>
        </w:rPr>
      </w:pPr>
      <w:r>
        <w:rPr>
          <w:lang w:eastAsia="zh-CN"/>
        </w:rPr>
        <w:t>完成纯平移质量实验后，再对少量样本补充</w:t>
      </w:r>
      <w:r>
        <w:rPr>
          <w:lang w:eastAsia="zh-CN"/>
        </w:rPr>
        <w:t>rotate_forward</w:t>
      </w:r>
      <w:r>
        <w:rPr>
          <w:lang w:eastAsia="zh-CN"/>
        </w:rPr>
        <w:t>，评价手机倾斜体验。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B1A0B" w14:paraId="71FC6EBA" w14:textId="77777777">
        <w:tc>
          <w:tcPr>
            <w:tcW w:w="9360" w:type="dxa"/>
            <w:shd w:val="clear" w:color="auto" w:fill="E8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98DA53" w14:textId="77777777" w:rsidR="00FB1A0B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F5E9C"/>
                <w:sz w:val="21"/>
                <w:lang w:eastAsia="zh-CN"/>
              </w:rPr>
              <w:t>参数解释</w:t>
            </w:r>
            <w:r>
              <w:rPr>
                <w:b/>
                <w:color w:val="1F5E9C"/>
                <w:sz w:val="21"/>
                <w:lang w:eastAsia="zh-CN"/>
              </w:rPr>
              <w:t xml:space="preserve">  </w:t>
            </w:r>
            <w:r>
              <w:rPr>
                <w:sz w:val="21"/>
                <w:lang w:eastAsia="zh-CN"/>
              </w:rPr>
              <w:t>源码中的</w:t>
            </w:r>
            <w:r>
              <w:rPr>
                <w:sz w:val="21"/>
                <w:lang w:eastAsia="zh-CN"/>
              </w:rPr>
              <w:t>max_disparity</w:t>
            </w:r>
            <w:r>
              <w:rPr>
                <w:sz w:val="21"/>
                <w:lang w:eastAsia="zh-CN"/>
              </w:rPr>
              <w:t>用于结合最近深度、焦距和分辨率计算相机偏移，不应直接写成固定角度或简单百分比。最终结论以实测屏幕位移为主。</w:t>
            </w:r>
          </w:p>
        </w:tc>
      </w:tr>
    </w:tbl>
    <w:p w14:paraId="7C30C7D5" w14:textId="77777777" w:rsidR="00FB1A0B" w:rsidRDefault="00FB1A0B">
      <w:pPr>
        <w:spacing w:after="20"/>
        <w:rPr>
          <w:lang w:eastAsia="zh-CN"/>
        </w:rPr>
      </w:pPr>
    </w:p>
    <w:p w14:paraId="766F36BA" w14:textId="77777777" w:rsidR="00FB1A0B" w:rsidRDefault="00000000">
      <w:pPr>
        <w:pStyle w:val="1"/>
      </w:pPr>
      <w:r>
        <w:rPr>
          <w:rFonts w:ascii="Calibri" w:eastAsia="微软雅黑" w:hAnsi="Calibri"/>
        </w:rPr>
        <w:t xml:space="preserve">5.3 </w:t>
      </w:r>
      <w:r>
        <w:rPr>
          <w:rFonts w:ascii="Calibri" w:eastAsia="微软雅黑" w:hAnsi="Calibri"/>
        </w:rPr>
        <w:t>运动记录表</w:t>
      </w:r>
    </w:p>
    <w:tbl>
      <w:tblPr>
        <w:tblStyle w:val="aff1"/>
        <w:tblW w:w="75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"/>
        <w:gridCol w:w="700"/>
        <w:gridCol w:w="650"/>
        <w:gridCol w:w="1200"/>
        <w:gridCol w:w="1050"/>
        <w:gridCol w:w="800"/>
        <w:gridCol w:w="1500"/>
        <w:gridCol w:w="900"/>
      </w:tblGrid>
      <w:tr w:rsidR="00FB1A0B" w14:paraId="31C35658" w14:textId="77777777">
        <w:trPr>
          <w:cantSplit/>
          <w:tblHeader/>
        </w:trPr>
        <w:tc>
          <w:tcPr>
            <w:tcW w:w="7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3839E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样本</w:t>
            </w:r>
          </w:p>
        </w:tc>
        <w:tc>
          <w:tcPr>
            <w:tcW w:w="7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2D1C96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档位</w:t>
            </w:r>
          </w:p>
        </w:tc>
        <w:tc>
          <w:tcPr>
            <w:tcW w:w="65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E9EAD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方向</w:t>
            </w:r>
          </w:p>
        </w:tc>
        <w:tc>
          <w:tcPr>
            <w:tcW w:w="12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0A3A2D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p95 / p99</w:t>
            </w:r>
            <w:r>
              <w:rPr>
                <w:b/>
                <w:color w:val="FFFFFF"/>
                <w:sz w:val="19"/>
              </w:rPr>
              <w:t>位移</w:t>
            </w:r>
            <w:r>
              <w:rPr>
                <w:b/>
                <w:color w:val="FFFFFF"/>
                <w:sz w:val="19"/>
              </w:rPr>
              <w:t>(px)</w:t>
            </w:r>
          </w:p>
        </w:tc>
        <w:tc>
          <w:tcPr>
            <w:tcW w:w="105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669668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p95 / p99</w:t>
            </w:r>
            <w:r>
              <w:rPr>
                <w:b/>
                <w:color w:val="FFFFFF"/>
                <w:sz w:val="19"/>
              </w:rPr>
              <w:t>占宽度</w:t>
            </w:r>
          </w:p>
        </w:tc>
        <w:tc>
          <w:tcPr>
            <w:tcW w:w="8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A4E740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最低分</w:t>
            </w:r>
          </w:p>
        </w:tc>
        <w:tc>
          <w:tcPr>
            <w:tcW w:w="15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48696D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首次明显帧</w:t>
            </w:r>
          </w:p>
        </w:tc>
        <w:tc>
          <w:tcPr>
            <w:tcW w:w="9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15915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可接受</w:t>
            </w:r>
          </w:p>
        </w:tc>
      </w:tr>
      <w:tr w:rsidR="00FB1A0B" w14:paraId="2844CB28" w14:textId="77777777">
        <w:trPr>
          <w:cantSplit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D42E09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P01</w:t>
            </w: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F6CE5C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小</w:t>
            </w:r>
          </w:p>
        </w:tc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577703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左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D94E5" w14:textId="77777777" w:rsidR="00FB1A0B" w:rsidRDefault="00FB1A0B">
            <w:pPr>
              <w:spacing w:after="0" w:line="269" w:lineRule="auto"/>
            </w:pP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C5D0C2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E68BD3" w14:textId="77777777" w:rsidR="00FB1A0B" w:rsidRDefault="00FB1A0B">
            <w:pPr>
              <w:spacing w:after="0" w:line="269" w:lineRule="auto"/>
            </w:pP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8F0653" w14:textId="77777777" w:rsidR="00FB1A0B" w:rsidRDefault="00FB1A0B">
            <w:pPr>
              <w:spacing w:after="0" w:line="269" w:lineRule="auto"/>
            </w:pP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F294D7" w14:textId="77777777" w:rsidR="00FB1A0B" w:rsidRDefault="00FB1A0B">
            <w:pPr>
              <w:spacing w:after="0" w:line="269" w:lineRule="auto"/>
            </w:pPr>
          </w:p>
        </w:tc>
      </w:tr>
      <w:tr w:rsidR="00FB1A0B" w14:paraId="0F1A378A" w14:textId="77777777">
        <w:trPr>
          <w:cantSplit/>
        </w:trPr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328935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P01</w:t>
            </w:r>
          </w:p>
        </w:tc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C6A1A1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小</w:t>
            </w:r>
          </w:p>
        </w:tc>
        <w:tc>
          <w:tcPr>
            <w:tcW w:w="6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335C34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右</w:t>
            </w:r>
          </w:p>
        </w:tc>
        <w:tc>
          <w:tcPr>
            <w:tcW w:w="1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651200" w14:textId="77777777" w:rsidR="00FB1A0B" w:rsidRDefault="00FB1A0B">
            <w:pPr>
              <w:spacing w:after="0" w:line="269" w:lineRule="auto"/>
            </w:pPr>
          </w:p>
        </w:tc>
        <w:tc>
          <w:tcPr>
            <w:tcW w:w="10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708568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BAC6D7" w14:textId="77777777" w:rsidR="00FB1A0B" w:rsidRDefault="00FB1A0B">
            <w:pPr>
              <w:spacing w:after="0" w:line="269" w:lineRule="auto"/>
            </w:pPr>
          </w:p>
        </w:tc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6AFAB2" w14:textId="77777777" w:rsidR="00FB1A0B" w:rsidRDefault="00FB1A0B">
            <w:pPr>
              <w:spacing w:after="0" w:line="269" w:lineRule="auto"/>
            </w:pPr>
          </w:p>
        </w:tc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2081A4" w14:textId="77777777" w:rsidR="00FB1A0B" w:rsidRDefault="00FB1A0B">
            <w:pPr>
              <w:spacing w:after="0" w:line="269" w:lineRule="auto"/>
            </w:pPr>
          </w:p>
        </w:tc>
      </w:tr>
      <w:tr w:rsidR="00FB1A0B" w14:paraId="2EB4AB46" w14:textId="77777777">
        <w:trPr>
          <w:cantSplit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D15D21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P01</w:t>
            </w: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EEBD71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中</w:t>
            </w:r>
          </w:p>
        </w:tc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E654AB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左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4AFBF1" w14:textId="77777777" w:rsidR="00FB1A0B" w:rsidRDefault="00FB1A0B">
            <w:pPr>
              <w:spacing w:after="0" w:line="269" w:lineRule="auto"/>
            </w:pP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AFFB89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5165F9" w14:textId="77777777" w:rsidR="00FB1A0B" w:rsidRDefault="00FB1A0B">
            <w:pPr>
              <w:spacing w:after="0" w:line="269" w:lineRule="auto"/>
            </w:pP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C1EBEE" w14:textId="77777777" w:rsidR="00FB1A0B" w:rsidRDefault="00FB1A0B">
            <w:pPr>
              <w:spacing w:after="0" w:line="269" w:lineRule="auto"/>
            </w:pP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84E792" w14:textId="77777777" w:rsidR="00FB1A0B" w:rsidRDefault="00FB1A0B">
            <w:pPr>
              <w:spacing w:after="0" w:line="269" w:lineRule="auto"/>
            </w:pPr>
          </w:p>
        </w:tc>
      </w:tr>
      <w:tr w:rsidR="00FB1A0B" w14:paraId="78C6A9EA" w14:textId="77777777">
        <w:trPr>
          <w:cantSplit/>
        </w:trPr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1B7119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P01</w:t>
            </w:r>
          </w:p>
        </w:tc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CEAFAA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中</w:t>
            </w:r>
          </w:p>
        </w:tc>
        <w:tc>
          <w:tcPr>
            <w:tcW w:w="6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35CF99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右</w:t>
            </w:r>
          </w:p>
        </w:tc>
        <w:tc>
          <w:tcPr>
            <w:tcW w:w="1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69D4F6" w14:textId="77777777" w:rsidR="00FB1A0B" w:rsidRDefault="00FB1A0B">
            <w:pPr>
              <w:spacing w:after="0" w:line="269" w:lineRule="auto"/>
            </w:pPr>
          </w:p>
        </w:tc>
        <w:tc>
          <w:tcPr>
            <w:tcW w:w="10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1B9393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91657" w14:textId="77777777" w:rsidR="00FB1A0B" w:rsidRDefault="00FB1A0B">
            <w:pPr>
              <w:spacing w:after="0" w:line="269" w:lineRule="auto"/>
            </w:pPr>
          </w:p>
        </w:tc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DADA55" w14:textId="77777777" w:rsidR="00FB1A0B" w:rsidRDefault="00FB1A0B">
            <w:pPr>
              <w:spacing w:after="0" w:line="269" w:lineRule="auto"/>
            </w:pPr>
          </w:p>
        </w:tc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F69BDF" w14:textId="77777777" w:rsidR="00FB1A0B" w:rsidRDefault="00FB1A0B">
            <w:pPr>
              <w:spacing w:after="0" w:line="269" w:lineRule="auto"/>
            </w:pPr>
          </w:p>
        </w:tc>
      </w:tr>
      <w:tr w:rsidR="00FB1A0B" w14:paraId="2969901C" w14:textId="77777777">
        <w:trPr>
          <w:cantSplit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716DD1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P01</w:t>
            </w: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8ED5D9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大</w:t>
            </w:r>
          </w:p>
        </w:tc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AEC777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左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26EDB5" w14:textId="77777777" w:rsidR="00FB1A0B" w:rsidRDefault="00FB1A0B">
            <w:pPr>
              <w:spacing w:after="0" w:line="269" w:lineRule="auto"/>
            </w:pP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7A0B8D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9EF0D" w14:textId="77777777" w:rsidR="00FB1A0B" w:rsidRDefault="00FB1A0B">
            <w:pPr>
              <w:spacing w:after="0" w:line="269" w:lineRule="auto"/>
            </w:pP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F47C80" w14:textId="77777777" w:rsidR="00FB1A0B" w:rsidRDefault="00FB1A0B">
            <w:pPr>
              <w:spacing w:after="0" w:line="269" w:lineRule="auto"/>
            </w:pP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8E582" w14:textId="77777777" w:rsidR="00FB1A0B" w:rsidRDefault="00FB1A0B">
            <w:pPr>
              <w:spacing w:after="0" w:line="269" w:lineRule="auto"/>
            </w:pPr>
          </w:p>
        </w:tc>
      </w:tr>
      <w:tr w:rsidR="00FB1A0B" w14:paraId="0423D07C" w14:textId="77777777">
        <w:trPr>
          <w:cantSplit/>
        </w:trPr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CA3A98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P01</w:t>
            </w:r>
          </w:p>
        </w:tc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36AA71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大</w:t>
            </w:r>
          </w:p>
        </w:tc>
        <w:tc>
          <w:tcPr>
            <w:tcW w:w="6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3586FF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右</w:t>
            </w:r>
          </w:p>
        </w:tc>
        <w:tc>
          <w:tcPr>
            <w:tcW w:w="1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88A53A" w14:textId="77777777" w:rsidR="00FB1A0B" w:rsidRDefault="00FB1A0B">
            <w:pPr>
              <w:spacing w:after="0" w:line="269" w:lineRule="auto"/>
            </w:pPr>
          </w:p>
        </w:tc>
        <w:tc>
          <w:tcPr>
            <w:tcW w:w="10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376B94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26C782" w14:textId="77777777" w:rsidR="00FB1A0B" w:rsidRDefault="00FB1A0B">
            <w:pPr>
              <w:spacing w:after="0" w:line="269" w:lineRule="auto"/>
            </w:pPr>
          </w:p>
        </w:tc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C0AFA6" w14:textId="77777777" w:rsidR="00FB1A0B" w:rsidRDefault="00FB1A0B">
            <w:pPr>
              <w:spacing w:after="0" w:line="269" w:lineRule="auto"/>
            </w:pPr>
          </w:p>
        </w:tc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1F62F3" w14:textId="77777777" w:rsidR="00FB1A0B" w:rsidRDefault="00FB1A0B">
            <w:pPr>
              <w:spacing w:after="0" w:line="269" w:lineRule="auto"/>
            </w:pPr>
          </w:p>
        </w:tc>
      </w:tr>
      <w:tr w:rsidR="00FB1A0B" w14:paraId="14853DDD" w14:textId="77777777">
        <w:trPr>
          <w:cantSplit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01CE1B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P02</w:t>
            </w: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4CD053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小</w:t>
            </w:r>
          </w:p>
        </w:tc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E0FD5C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左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6479FA" w14:textId="77777777" w:rsidR="00FB1A0B" w:rsidRDefault="00FB1A0B">
            <w:pPr>
              <w:spacing w:after="0" w:line="269" w:lineRule="auto"/>
            </w:pP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85792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43728" w14:textId="77777777" w:rsidR="00FB1A0B" w:rsidRDefault="00FB1A0B">
            <w:pPr>
              <w:spacing w:after="0" w:line="269" w:lineRule="auto"/>
            </w:pP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4DF6F" w14:textId="77777777" w:rsidR="00FB1A0B" w:rsidRDefault="00FB1A0B">
            <w:pPr>
              <w:spacing w:after="0" w:line="269" w:lineRule="auto"/>
            </w:pP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6C805D" w14:textId="77777777" w:rsidR="00FB1A0B" w:rsidRDefault="00FB1A0B">
            <w:pPr>
              <w:spacing w:after="0" w:line="269" w:lineRule="auto"/>
            </w:pPr>
          </w:p>
        </w:tc>
      </w:tr>
      <w:tr w:rsidR="00FB1A0B" w14:paraId="61BCA9A9" w14:textId="77777777">
        <w:trPr>
          <w:cantSplit/>
        </w:trPr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A3051A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P02</w:t>
            </w:r>
          </w:p>
        </w:tc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78AAA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小</w:t>
            </w:r>
          </w:p>
        </w:tc>
        <w:tc>
          <w:tcPr>
            <w:tcW w:w="6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5F7BE5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右</w:t>
            </w:r>
          </w:p>
        </w:tc>
        <w:tc>
          <w:tcPr>
            <w:tcW w:w="1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20B563" w14:textId="77777777" w:rsidR="00FB1A0B" w:rsidRDefault="00FB1A0B">
            <w:pPr>
              <w:spacing w:after="0" w:line="269" w:lineRule="auto"/>
            </w:pPr>
          </w:p>
        </w:tc>
        <w:tc>
          <w:tcPr>
            <w:tcW w:w="10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DB95D3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0F60B2" w14:textId="77777777" w:rsidR="00FB1A0B" w:rsidRDefault="00FB1A0B">
            <w:pPr>
              <w:spacing w:after="0" w:line="269" w:lineRule="auto"/>
            </w:pPr>
          </w:p>
        </w:tc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FD6A7B" w14:textId="77777777" w:rsidR="00FB1A0B" w:rsidRDefault="00FB1A0B">
            <w:pPr>
              <w:spacing w:after="0" w:line="269" w:lineRule="auto"/>
            </w:pPr>
          </w:p>
        </w:tc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AA4AF" w14:textId="77777777" w:rsidR="00FB1A0B" w:rsidRDefault="00FB1A0B">
            <w:pPr>
              <w:spacing w:after="0" w:line="269" w:lineRule="auto"/>
            </w:pPr>
          </w:p>
        </w:tc>
      </w:tr>
      <w:tr w:rsidR="00FB1A0B" w14:paraId="0013D138" w14:textId="77777777">
        <w:trPr>
          <w:cantSplit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59B4D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P02</w:t>
            </w: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E3A9D2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中</w:t>
            </w:r>
          </w:p>
        </w:tc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F6B6C0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左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CDDF4F" w14:textId="77777777" w:rsidR="00FB1A0B" w:rsidRDefault="00FB1A0B">
            <w:pPr>
              <w:spacing w:after="0" w:line="269" w:lineRule="auto"/>
            </w:pP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FCA169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8E61A" w14:textId="77777777" w:rsidR="00FB1A0B" w:rsidRDefault="00FB1A0B">
            <w:pPr>
              <w:spacing w:after="0" w:line="269" w:lineRule="auto"/>
            </w:pP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304CAE" w14:textId="77777777" w:rsidR="00FB1A0B" w:rsidRDefault="00FB1A0B">
            <w:pPr>
              <w:spacing w:after="0" w:line="269" w:lineRule="auto"/>
            </w:pP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FABC39" w14:textId="77777777" w:rsidR="00FB1A0B" w:rsidRDefault="00FB1A0B">
            <w:pPr>
              <w:spacing w:after="0" w:line="269" w:lineRule="auto"/>
            </w:pPr>
          </w:p>
        </w:tc>
      </w:tr>
      <w:tr w:rsidR="00FB1A0B" w14:paraId="0BB4098A" w14:textId="77777777">
        <w:trPr>
          <w:cantSplit/>
        </w:trPr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E0439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P02</w:t>
            </w:r>
          </w:p>
        </w:tc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4BEFF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中</w:t>
            </w:r>
          </w:p>
        </w:tc>
        <w:tc>
          <w:tcPr>
            <w:tcW w:w="6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201E49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右</w:t>
            </w:r>
          </w:p>
        </w:tc>
        <w:tc>
          <w:tcPr>
            <w:tcW w:w="1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36C27D" w14:textId="77777777" w:rsidR="00FB1A0B" w:rsidRDefault="00FB1A0B">
            <w:pPr>
              <w:spacing w:after="0" w:line="269" w:lineRule="auto"/>
            </w:pPr>
          </w:p>
        </w:tc>
        <w:tc>
          <w:tcPr>
            <w:tcW w:w="10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D02BCC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2D0AA6" w14:textId="77777777" w:rsidR="00FB1A0B" w:rsidRDefault="00FB1A0B">
            <w:pPr>
              <w:spacing w:after="0" w:line="269" w:lineRule="auto"/>
            </w:pPr>
          </w:p>
        </w:tc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FE5E77" w14:textId="77777777" w:rsidR="00FB1A0B" w:rsidRDefault="00FB1A0B">
            <w:pPr>
              <w:spacing w:after="0" w:line="269" w:lineRule="auto"/>
            </w:pPr>
          </w:p>
        </w:tc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7AE51B" w14:textId="77777777" w:rsidR="00FB1A0B" w:rsidRDefault="00FB1A0B">
            <w:pPr>
              <w:spacing w:after="0" w:line="269" w:lineRule="auto"/>
            </w:pPr>
          </w:p>
        </w:tc>
      </w:tr>
      <w:tr w:rsidR="00FB1A0B" w14:paraId="3C9A68B8" w14:textId="77777777">
        <w:trPr>
          <w:cantSplit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EA69D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P02</w:t>
            </w: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AA8058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大</w:t>
            </w:r>
          </w:p>
        </w:tc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0A895B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左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445CA5" w14:textId="77777777" w:rsidR="00FB1A0B" w:rsidRDefault="00FB1A0B">
            <w:pPr>
              <w:spacing w:after="0" w:line="269" w:lineRule="auto"/>
            </w:pP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A31810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DEC36E" w14:textId="77777777" w:rsidR="00FB1A0B" w:rsidRDefault="00FB1A0B">
            <w:pPr>
              <w:spacing w:after="0" w:line="269" w:lineRule="auto"/>
            </w:pP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FC0D7A" w14:textId="77777777" w:rsidR="00FB1A0B" w:rsidRDefault="00FB1A0B">
            <w:pPr>
              <w:spacing w:after="0" w:line="269" w:lineRule="auto"/>
            </w:pP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E07B5" w14:textId="77777777" w:rsidR="00FB1A0B" w:rsidRDefault="00FB1A0B">
            <w:pPr>
              <w:spacing w:after="0" w:line="269" w:lineRule="auto"/>
            </w:pPr>
          </w:p>
        </w:tc>
      </w:tr>
      <w:tr w:rsidR="00FB1A0B" w14:paraId="53B49BEF" w14:textId="77777777">
        <w:trPr>
          <w:cantSplit/>
        </w:trPr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B03D01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P02</w:t>
            </w:r>
          </w:p>
        </w:tc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2100E5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大</w:t>
            </w:r>
          </w:p>
        </w:tc>
        <w:tc>
          <w:tcPr>
            <w:tcW w:w="6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2C0723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右</w:t>
            </w:r>
          </w:p>
        </w:tc>
        <w:tc>
          <w:tcPr>
            <w:tcW w:w="1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AC186" w14:textId="77777777" w:rsidR="00FB1A0B" w:rsidRDefault="00FB1A0B">
            <w:pPr>
              <w:spacing w:after="0" w:line="269" w:lineRule="auto"/>
            </w:pPr>
          </w:p>
        </w:tc>
        <w:tc>
          <w:tcPr>
            <w:tcW w:w="10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F1C86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641A2" w14:textId="77777777" w:rsidR="00FB1A0B" w:rsidRDefault="00FB1A0B">
            <w:pPr>
              <w:spacing w:after="0" w:line="269" w:lineRule="auto"/>
            </w:pPr>
          </w:p>
        </w:tc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C0AE8F" w14:textId="77777777" w:rsidR="00FB1A0B" w:rsidRDefault="00FB1A0B">
            <w:pPr>
              <w:spacing w:after="0" w:line="269" w:lineRule="auto"/>
            </w:pPr>
          </w:p>
        </w:tc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F55B1A" w14:textId="77777777" w:rsidR="00FB1A0B" w:rsidRDefault="00FB1A0B">
            <w:pPr>
              <w:spacing w:after="0" w:line="269" w:lineRule="auto"/>
            </w:pPr>
          </w:p>
        </w:tc>
      </w:tr>
      <w:tr w:rsidR="00FB1A0B" w14:paraId="1BCCB250" w14:textId="77777777">
        <w:trPr>
          <w:cantSplit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EEF19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lastRenderedPageBreak/>
              <w:t>P03</w:t>
            </w: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B772AA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小</w:t>
            </w:r>
          </w:p>
        </w:tc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B6C2C5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左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ABF55" w14:textId="77777777" w:rsidR="00FB1A0B" w:rsidRDefault="00FB1A0B">
            <w:pPr>
              <w:spacing w:after="0" w:line="269" w:lineRule="auto"/>
            </w:pP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AE975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8B1595" w14:textId="77777777" w:rsidR="00FB1A0B" w:rsidRDefault="00FB1A0B">
            <w:pPr>
              <w:spacing w:after="0" w:line="269" w:lineRule="auto"/>
            </w:pP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C7B411" w14:textId="77777777" w:rsidR="00FB1A0B" w:rsidRDefault="00FB1A0B">
            <w:pPr>
              <w:spacing w:after="0" w:line="269" w:lineRule="auto"/>
            </w:pP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53E032" w14:textId="77777777" w:rsidR="00FB1A0B" w:rsidRDefault="00FB1A0B">
            <w:pPr>
              <w:spacing w:after="0" w:line="269" w:lineRule="auto"/>
            </w:pPr>
          </w:p>
        </w:tc>
      </w:tr>
      <w:tr w:rsidR="00FB1A0B" w14:paraId="4ADF1108" w14:textId="77777777">
        <w:trPr>
          <w:cantSplit/>
        </w:trPr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E159DE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P03</w:t>
            </w:r>
          </w:p>
        </w:tc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4152F8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小</w:t>
            </w:r>
          </w:p>
        </w:tc>
        <w:tc>
          <w:tcPr>
            <w:tcW w:w="6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18CC37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右</w:t>
            </w:r>
          </w:p>
        </w:tc>
        <w:tc>
          <w:tcPr>
            <w:tcW w:w="1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5EFE78" w14:textId="77777777" w:rsidR="00FB1A0B" w:rsidRDefault="00FB1A0B">
            <w:pPr>
              <w:spacing w:after="0" w:line="269" w:lineRule="auto"/>
            </w:pPr>
          </w:p>
        </w:tc>
        <w:tc>
          <w:tcPr>
            <w:tcW w:w="10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52D0A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DC49C" w14:textId="77777777" w:rsidR="00FB1A0B" w:rsidRDefault="00FB1A0B">
            <w:pPr>
              <w:spacing w:after="0" w:line="269" w:lineRule="auto"/>
            </w:pPr>
          </w:p>
        </w:tc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C3E55" w14:textId="77777777" w:rsidR="00FB1A0B" w:rsidRDefault="00FB1A0B">
            <w:pPr>
              <w:spacing w:after="0" w:line="269" w:lineRule="auto"/>
            </w:pPr>
          </w:p>
        </w:tc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01C6C" w14:textId="77777777" w:rsidR="00FB1A0B" w:rsidRDefault="00FB1A0B">
            <w:pPr>
              <w:spacing w:after="0" w:line="269" w:lineRule="auto"/>
            </w:pPr>
          </w:p>
        </w:tc>
      </w:tr>
      <w:tr w:rsidR="00FB1A0B" w14:paraId="06F1B9D1" w14:textId="77777777">
        <w:trPr>
          <w:cantSplit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9D49C7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P03</w:t>
            </w: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2455D9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中</w:t>
            </w:r>
          </w:p>
        </w:tc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E37A8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左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9E8FE" w14:textId="77777777" w:rsidR="00FB1A0B" w:rsidRDefault="00FB1A0B">
            <w:pPr>
              <w:spacing w:after="0" w:line="269" w:lineRule="auto"/>
            </w:pP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C449E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C1546A" w14:textId="77777777" w:rsidR="00FB1A0B" w:rsidRDefault="00FB1A0B">
            <w:pPr>
              <w:spacing w:after="0" w:line="269" w:lineRule="auto"/>
            </w:pP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D03974" w14:textId="77777777" w:rsidR="00FB1A0B" w:rsidRDefault="00FB1A0B">
            <w:pPr>
              <w:spacing w:after="0" w:line="269" w:lineRule="auto"/>
            </w:pP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38F3E7" w14:textId="77777777" w:rsidR="00FB1A0B" w:rsidRDefault="00FB1A0B">
            <w:pPr>
              <w:spacing w:after="0" w:line="269" w:lineRule="auto"/>
            </w:pPr>
          </w:p>
        </w:tc>
      </w:tr>
      <w:tr w:rsidR="00FB1A0B" w14:paraId="6D9F7135" w14:textId="77777777">
        <w:trPr>
          <w:cantSplit/>
        </w:trPr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7232B0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P03</w:t>
            </w:r>
          </w:p>
        </w:tc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F4068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中</w:t>
            </w:r>
          </w:p>
        </w:tc>
        <w:tc>
          <w:tcPr>
            <w:tcW w:w="6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26D802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右</w:t>
            </w:r>
          </w:p>
        </w:tc>
        <w:tc>
          <w:tcPr>
            <w:tcW w:w="1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39A9CE" w14:textId="77777777" w:rsidR="00FB1A0B" w:rsidRDefault="00FB1A0B">
            <w:pPr>
              <w:spacing w:after="0" w:line="269" w:lineRule="auto"/>
            </w:pPr>
          </w:p>
        </w:tc>
        <w:tc>
          <w:tcPr>
            <w:tcW w:w="10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341EF4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42552" w14:textId="77777777" w:rsidR="00FB1A0B" w:rsidRDefault="00FB1A0B">
            <w:pPr>
              <w:spacing w:after="0" w:line="269" w:lineRule="auto"/>
            </w:pPr>
          </w:p>
        </w:tc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689ADA" w14:textId="77777777" w:rsidR="00FB1A0B" w:rsidRDefault="00FB1A0B">
            <w:pPr>
              <w:spacing w:after="0" w:line="269" w:lineRule="auto"/>
            </w:pPr>
          </w:p>
        </w:tc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094B6D" w14:textId="77777777" w:rsidR="00FB1A0B" w:rsidRDefault="00FB1A0B">
            <w:pPr>
              <w:spacing w:after="0" w:line="269" w:lineRule="auto"/>
            </w:pPr>
          </w:p>
        </w:tc>
      </w:tr>
      <w:tr w:rsidR="00FB1A0B" w14:paraId="5B2DFBE0" w14:textId="77777777">
        <w:trPr>
          <w:cantSplit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C6EB94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P03</w:t>
            </w: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840D8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大</w:t>
            </w:r>
          </w:p>
        </w:tc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C5B29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左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212AE" w14:textId="77777777" w:rsidR="00FB1A0B" w:rsidRDefault="00FB1A0B">
            <w:pPr>
              <w:spacing w:after="0" w:line="269" w:lineRule="auto"/>
            </w:pP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436E6E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F06E44" w14:textId="77777777" w:rsidR="00FB1A0B" w:rsidRDefault="00FB1A0B">
            <w:pPr>
              <w:spacing w:after="0" w:line="269" w:lineRule="auto"/>
            </w:pP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C30DA7" w14:textId="77777777" w:rsidR="00FB1A0B" w:rsidRDefault="00FB1A0B">
            <w:pPr>
              <w:spacing w:after="0" w:line="269" w:lineRule="auto"/>
            </w:pP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EFAF89" w14:textId="77777777" w:rsidR="00FB1A0B" w:rsidRDefault="00FB1A0B">
            <w:pPr>
              <w:spacing w:after="0" w:line="269" w:lineRule="auto"/>
            </w:pPr>
          </w:p>
        </w:tc>
      </w:tr>
      <w:tr w:rsidR="00FB1A0B" w14:paraId="46CABED5" w14:textId="77777777">
        <w:trPr>
          <w:cantSplit/>
        </w:trPr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24A9CD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P03</w:t>
            </w:r>
          </w:p>
        </w:tc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92E6C1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大</w:t>
            </w:r>
          </w:p>
        </w:tc>
        <w:tc>
          <w:tcPr>
            <w:tcW w:w="6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AB4651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右</w:t>
            </w:r>
          </w:p>
        </w:tc>
        <w:tc>
          <w:tcPr>
            <w:tcW w:w="1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560DA" w14:textId="77777777" w:rsidR="00FB1A0B" w:rsidRDefault="00FB1A0B">
            <w:pPr>
              <w:spacing w:after="0" w:line="269" w:lineRule="auto"/>
            </w:pPr>
          </w:p>
        </w:tc>
        <w:tc>
          <w:tcPr>
            <w:tcW w:w="10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51535A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F77A76" w14:textId="77777777" w:rsidR="00FB1A0B" w:rsidRDefault="00FB1A0B">
            <w:pPr>
              <w:spacing w:after="0" w:line="269" w:lineRule="auto"/>
            </w:pPr>
          </w:p>
        </w:tc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1E7BF" w14:textId="77777777" w:rsidR="00FB1A0B" w:rsidRDefault="00FB1A0B">
            <w:pPr>
              <w:spacing w:after="0" w:line="269" w:lineRule="auto"/>
            </w:pPr>
          </w:p>
        </w:tc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C44D00" w14:textId="77777777" w:rsidR="00FB1A0B" w:rsidRDefault="00FB1A0B">
            <w:pPr>
              <w:spacing w:after="0" w:line="269" w:lineRule="auto"/>
            </w:pPr>
          </w:p>
        </w:tc>
      </w:tr>
      <w:tr w:rsidR="00FB1A0B" w14:paraId="4BBF2D08" w14:textId="77777777">
        <w:trPr>
          <w:cantSplit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7D64E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P04</w:t>
            </w: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561E1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小</w:t>
            </w:r>
          </w:p>
        </w:tc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78ABD0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左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41173" w14:textId="77777777" w:rsidR="00FB1A0B" w:rsidRDefault="00FB1A0B">
            <w:pPr>
              <w:spacing w:after="0" w:line="269" w:lineRule="auto"/>
            </w:pP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FE15D0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978668" w14:textId="77777777" w:rsidR="00FB1A0B" w:rsidRDefault="00FB1A0B">
            <w:pPr>
              <w:spacing w:after="0" w:line="269" w:lineRule="auto"/>
            </w:pP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0C264F" w14:textId="77777777" w:rsidR="00FB1A0B" w:rsidRDefault="00FB1A0B">
            <w:pPr>
              <w:spacing w:after="0" w:line="269" w:lineRule="auto"/>
            </w:pP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269F6F" w14:textId="77777777" w:rsidR="00FB1A0B" w:rsidRDefault="00FB1A0B">
            <w:pPr>
              <w:spacing w:after="0" w:line="269" w:lineRule="auto"/>
            </w:pPr>
          </w:p>
        </w:tc>
      </w:tr>
      <w:tr w:rsidR="00FB1A0B" w14:paraId="0F39FF2D" w14:textId="77777777">
        <w:trPr>
          <w:cantSplit/>
        </w:trPr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F5F3B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P04</w:t>
            </w:r>
          </w:p>
        </w:tc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650D50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小</w:t>
            </w:r>
          </w:p>
        </w:tc>
        <w:tc>
          <w:tcPr>
            <w:tcW w:w="6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BC765B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右</w:t>
            </w:r>
          </w:p>
        </w:tc>
        <w:tc>
          <w:tcPr>
            <w:tcW w:w="1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53D14" w14:textId="77777777" w:rsidR="00FB1A0B" w:rsidRDefault="00FB1A0B">
            <w:pPr>
              <w:spacing w:after="0" w:line="269" w:lineRule="auto"/>
            </w:pPr>
          </w:p>
        </w:tc>
        <w:tc>
          <w:tcPr>
            <w:tcW w:w="10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4EEB3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D618FB" w14:textId="77777777" w:rsidR="00FB1A0B" w:rsidRDefault="00FB1A0B">
            <w:pPr>
              <w:spacing w:after="0" w:line="269" w:lineRule="auto"/>
            </w:pPr>
          </w:p>
        </w:tc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890164" w14:textId="77777777" w:rsidR="00FB1A0B" w:rsidRDefault="00FB1A0B">
            <w:pPr>
              <w:spacing w:after="0" w:line="269" w:lineRule="auto"/>
            </w:pPr>
          </w:p>
        </w:tc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7399C" w14:textId="77777777" w:rsidR="00FB1A0B" w:rsidRDefault="00FB1A0B">
            <w:pPr>
              <w:spacing w:after="0" w:line="269" w:lineRule="auto"/>
            </w:pPr>
          </w:p>
        </w:tc>
      </w:tr>
      <w:tr w:rsidR="00FB1A0B" w14:paraId="61F0FF00" w14:textId="77777777">
        <w:trPr>
          <w:cantSplit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FF0B3C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P04</w:t>
            </w: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5EC4E0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中</w:t>
            </w:r>
          </w:p>
        </w:tc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B3BB8A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左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E61C4" w14:textId="77777777" w:rsidR="00FB1A0B" w:rsidRDefault="00FB1A0B">
            <w:pPr>
              <w:spacing w:after="0" w:line="269" w:lineRule="auto"/>
            </w:pP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6984BB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5BC53" w14:textId="77777777" w:rsidR="00FB1A0B" w:rsidRDefault="00FB1A0B">
            <w:pPr>
              <w:spacing w:after="0" w:line="269" w:lineRule="auto"/>
            </w:pP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E66D14" w14:textId="77777777" w:rsidR="00FB1A0B" w:rsidRDefault="00FB1A0B">
            <w:pPr>
              <w:spacing w:after="0" w:line="269" w:lineRule="auto"/>
            </w:pP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F3898E" w14:textId="77777777" w:rsidR="00FB1A0B" w:rsidRDefault="00FB1A0B">
            <w:pPr>
              <w:spacing w:after="0" w:line="269" w:lineRule="auto"/>
            </w:pPr>
          </w:p>
        </w:tc>
      </w:tr>
      <w:tr w:rsidR="00FB1A0B" w14:paraId="2A5DF8C9" w14:textId="77777777">
        <w:trPr>
          <w:cantSplit/>
        </w:trPr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38AD9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P04</w:t>
            </w:r>
          </w:p>
        </w:tc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29D97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中</w:t>
            </w:r>
          </w:p>
        </w:tc>
        <w:tc>
          <w:tcPr>
            <w:tcW w:w="6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84A650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右</w:t>
            </w:r>
          </w:p>
        </w:tc>
        <w:tc>
          <w:tcPr>
            <w:tcW w:w="1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ED19AA" w14:textId="77777777" w:rsidR="00FB1A0B" w:rsidRDefault="00FB1A0B">
            <w:pPr>
              <w:spacing w:after="0" w:line="269" w:lineRule="auto"/>
            </w:pPr>
          </w:p>
        </w:tc>
        <w:tc>
          <w:tcPr>
            <w:tcW w:w="10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FE56FC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5C05A6" w14:textId="77777777" w:rsidR="00FB1A0B" w:rsidRDefault="00FB1A0B">
            <w:pPr>
              <w:spacing w:after="0" w:line="269" w:lineRule="auto"/>
            </w:pPr>
          </w:p>
        </w:tc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516DC6" w14:textId="77777777" w:rsidR="00FB1A0B" w:rsidRDefault="00FB1A0B">
            <w:pPr>
              <w:spacing w:after="0" w:line="269" w:lineRule="auto"/>
            </w:pPr>
          </w:p>
        </w:tc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ED0ED0" w14:textId="77777777" w:rsidR="00FB1A0B" w:rsidRDefault="00FB1A0B">
            <w:pPr>
              <w:spacing w:after="0" w:line="269" w:lineRule="auto"/>
            </w:pPr>
          </w:p>
        </w:tc>
      </w:tr>
      <w:tr w:rsidR="00FB1A0B" w14:paraId="2C707A5B" w14:textId="77777777">
        <w:trPr>
          <w:cantSplit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1E0BD6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P04</w:t>
            </w: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B90243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大</w:t>
            </w:r>
          </w:p>
        </w:tc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987F03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左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4D522E" w14:textId="77777777" w:rsidR="00FB1A0B" w:rsidRDefault="00FB1A0B">
            <w:pPr>
              <w:spacing w:after="0" w:line="269" w:lineRule="auto"/>
            </w:pP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56A27A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A3EE25" w14:textId="77777777" w:rsidR="00FB1A0B" w:rsidRDefault="00FB1A0B">
            <w:pPr>
              <w:spacing w:after="0" w:line="269" w:lineRule="auto"/>
            </w:pP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3FAC1" w14:textId="77777777" w:rsidR="00FB1A0B" w:rsidRDefault="00FB1A0B">
            <w:pPr>
              <w:spacing w:after="0" w:line="269" w:lineRule="auto"/>
            </w:pP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77496" w14:textId="77777777" w:rsidR="00FB1A0B" w:rsidRDefault="00FB1A0B">
            <w:pPr>
              <w:spacing w:after="0" w:line="269" w:lineRule="auto"/>
            </w:pPr>
          </w:p>
        </w:tc>
      </w:tr>
      <w:tr w:rsidR="00FB1A0B" w14:paraId="49111F04" w14:textId="77777777">
        <w:trPr>
          <w:cantSplit/>
        </w:trPr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12C30E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P04</w:t>
            </w:r>
          </w:p>
        </w:tc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D1F3A9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大</w:t>
            </w:r>
          </w:p>
        </w:tc>
        <w:tc>
          <w:tcPr>
            <w:tcW w:w="6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7D72BD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右</w:t>
            </w:r>
          </w:p>
        </w:tc>
        <w:tc>
          <w:tcPr>
            <w:tcW w:w="1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A7760F" w14:textId="77777777" w:rsidR="00FB1A0B" w:rsidRDefault="00FB1A0B">
            <w:pPr>
              <w:spacing w:after="0" w:line="269" w:lineRule="auto"/>
            </w:pPr>
          </w:p>
        </w:tc>
        <w:tc>
          <w:tcPr>
            <w:tcW w:w="10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8D62C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D1CB8" w14:textId="77777777" w:rsidR="00FB1A0B" w:rsidRDefault="00FB1A0B">
            <w:pPr>
              <w:spacing w:after="0" w:line="269" w:lineRule="auto"/>
            </w:pPr>
          </w:p>
        </w:tc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73844D" w14:textId="77777777" w:rsidR="00FB1A0B" w:rsidRDefault="00FB1A0B">
            <w:pPr>
              <w:spacing w:after="0" w:line="269" w:lineRule="auto"/>
            </w:pPr>
          </w:p>
        </w:tc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A7666B" w14:textId="77777777" w:rsidR="00FB1A0B" w:rsidRDefault="00FB1A0B">
            <w:pPr>
              <w:spacing w:after="0" w:line="269" w:lineRule="auto"/>
            </w:pPr>
          </w:p>
        </w:tc>
      </w:tr>
      <w:tr w:rsidR="00FB1A0B" w14:paraId="799A7124" w14:textId="77777777">
        <w:trPr>
          <w:cantSplit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DFB7F1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P05</w:t>
            </w: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A06A13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小</w:t>
            </w:r>
          </w:p>
        </w:tc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2265B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左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564787" w14:textId="77777777" w:rsidR="00FB1A0B" w:rsidRDefault="00FB1A0B">
            <w:pPr>
              <w:spacing w:after="0" w:line="269" w:lineRule="auto"/>
            </w:pP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02D10D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1A8C62" w14:textId="77777777" w:rsidR="00FB1A0B" w:rsidRDefault="00FB1A0B">
            <w:pPr>
              <w:spacing w:after="0" w:line="269" w:lineRule="auto"/>
            </w:pP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8848F8" w14:textId="77777777" w:rsidR="00FB1A0B" w:rsidRDefault="00FB1A0B">
            <w:pPr>
              <w:spacing w:after="0" w:line="269" w:lineRule="auto"/>
            </w:pP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6422DF" w14:textId="77777777" w:rsidR="00FB1A0B" w:rsidRDefault="00FB1A0B">
            <w:pPr>
              <w:spacing w:after="0" w:line="269" w:lineRule="auto"/>
            </w:pPr>
          </w:p>
        </w:tc>
      </w:tr>
      <w:tr w:rsidR="00FB1A0B" w14:paraId="137E2148" w14:textId="77777777">
        <w:trPr>
          <w:cantSplit/>
        </w:trPr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F371C2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P05</w:t>
            </w:r>
          </w:p>
        </w:tc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5FF245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小</w:t>
            </w:r>
          </w:p>
        </w:tc>
        <w:tc>
          <w:tcPr>
            <w:tcW w:w="6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E3641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右</w:t>
            </w:r>
          </w:p>
        </w:tc>
        <w:tc>
          <w:tcPr>
            <w:tcW w:w="1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438BF" w14:textId="77777777" w:rsidR="00FB1A0B" w:rsidRDefault="00FB1A0B">
            <w:pPr>
              <w:spacing w:after="0" w:line="269" w:lineRule="auto"/>
            </w:pPr>
          </w:p>
        </w:tc>
        <w:tc>
          <w:tcPr>
            <w:tcW w:w="10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91EF1F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8F5C25" w14:textId="77777777" w:rsidR="00FB1A0B" w:rsidRDefault="00FB1A0B">
            <w:pPr>
              <w:spacing w:after="0" w:line="269" w:lineRule="auto"/>
            </w:pPr>
          </w:p>
        </w:tc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EAFCA" w14:textId="77777777" w:rsidR="00FB1A0B" w:rsidRDefault="00FB1A0B">
            <w:pPr>
              <w:spacing w:after="0" w:line="269" w:lineRule="auto"/>
            </w:pPr>
          </w:p>
        </w:tc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3AA2A2" w14:textId="77777777" w:rsidR="00FB1A0B" w:rsidRDefault="00FB1A0B">
            <w:pPr>
              <w:spacing w:after="0" w:line="269" w:lineRule="auto"/>
            </w:pPr>
          </w:p>
        </w:tc>
      </w:tr>
      <w:tr w:rsidR="00FB1A0B" w14:paraId="3D68A67B" w14:textId="77777777">
        <w:trPr>
          <w:cantSplit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CF8784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P05</w:t>
            </w: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ED447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中</w:t>
            </w:r>
          </w:p>
        </w:tc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29544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左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513B7" w14:textId="77777777" w:rsidR="00FB1A0B" w:rsidRDefault="00FB1A0B">
            <w:pPr>
              <w:spacing w:after="0" w:line="269" w:lineRule="auto"/>
            </w:pP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622E4A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6D2C7" w14:textId="77777777" w:rsidR="00FB1A0B" w:rsidRDefault="00FB1A0B">
            <w:pPr>
              <w:spacing w:after="0" w:line="269" w:lineRule="auto"/>
            </w:pP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210CE8" w14:textId="77777777" w:rsidR="00FB1A0B" w:rsidRDefault="00FB1A0B">
            <w:pPr>
              <w:spacing w:after="0" w:line="269" w:lineRule="auto"/>
            </w:pP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F920B6" w14:textId="77777777" w:rsidR="00FB1A0B" w:rsidRDefault="00FB1A0B">
            <w:pPr>
              <w:spacing w:after="0" w:line="269" w:lineRule="auto"/>
            </w:pPr>
          </w:p>
        </w:tc>
      </w:tr>
      <w:tr w:rsidR="00FB1A0B" w14:paraId="4413F8BA" w14:textId="77777777">
        <w:trPr>
          <w:cantSplit/>
        </w:trPr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C797A5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P05</w:t>
            </w:r>
          </w:p>
        </w:tc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118269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中</w:t>
            </w:r>
          </w:p>
        </w:tc>
        <w:tc>
          <w:tcPr>
            <w:tcW w:w="6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C4DE85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右</w:t>
            </w:r>
          </w:p>
        </w:tc>
        <w:tc>
          <w:tcPr>
            <w:tcW w:w="1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996F35" w14:textId="77777777" w:rsidR="00FB1A0B" w:rsidRDefault="00FB1A0B">
            <w:pPr>
              <w:spacing w:after="0" w:line="269" w:lineRule="auto"/>
            </w:pPr>
          </w:p>
        </w:tc>
        <w:tc>
          <w:tcPr>
            <w:tcW w:w="10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C0465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515CC0" w14:textId="77777777" w:rsidR="00FB1A0B" w:rsidRDefault="00FB1A0B">
            <w:pPr>
              <w:spacing w:after="0" w:line="269" w:lineRule="auto"/>
            </w:pPr>
          </w:p>
        </w:tc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600538" w14:textId="77777777" w:rsidR="00FB1A0B" w:rsidRDefault="00FB1A0B">
            <w:pPr>
              <w:spacing w:after="0" w:line="269" w:lineRule="auto"/>
            </w:pPr>
          </w:p>
        </w:tc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B51C85" w14:textId="77777777" w:rsidR="00FB1A0B" w:rsidRDefault="00FB1A0B">
            <w:pPr>
              <w:spacing w:after="0" w:line="269" w:lineRule="auto"/>
            </w:pPr>
          </w:p>
        </w:tc>
      </w:tr>
      <w:tr w:rsidR="00FB1A0B" w14:paraId="53EC0535" w14:textId="77777777">
        <w:trPr>
          <w:cantSplit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39CC50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P05</w:t>
            </w: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60039C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大</w:t>
            </w:r>
          </w:p>
        </w:tc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75CC1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左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2E0CDD" w14:textId="77777777" w:rsidR="00FB1A0B" w:rsidRDefault="00FB1A0B">
            <w:pPr>
              <w:spacing w:after="0" w:line="269" w:lineRule="auto"/>
            </w:pP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B04F54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02994" w14:textId="77777777" w:rsidR="00FB1A0B" w:rsidRDefault="00FB1A0B">
            <w:pPr>
              <w:spacing w:after="0" w:line="269" w:lineRule="auto"/>
            </w:pP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7C0FE" w14:textId="77777777" w:rsidR="00FB1A0B" w:rsidRDefault="00FB1A0B">
            <w:pPr>
              <w:spacing w:after="0" w:line="269" w:lineRule="auto"/>
            </w:pP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A3D340" w14:textId="77777777" w:rsidR="00FB1A0B" w:rsidRDefault="00FB1A0B">
            <w:pPr>
              <w:spacing w:after="0" w:line="269" w:lineRule="auto"/>
            </w:pPr>
          </w:p>
        </w:tc>
      </w:tr>
      <w:tr w:rsidR="00FB1A0B" w14:paraId="4393782E" w14:textId="77777777">
        <w:trPr>
          <w:cantSplit/>
        </w:trPr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909C9F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P05</w:t>
            </w:r>
          </w:p>
        </w:tc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D5357C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大</w:t>
            </w:r>
          </w:p>
        </w:tc>
        <w:tc>
          <w:tcPr>
            <w:tcW w:w="6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71B8F4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右</w:t>
            </w:r>
          </w:p>
        </w:tc>
        <w:tc>
          <w:tcPr>
            <w:tcW w:w="1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D1397D" w14:textId="77777777" w:rsidR="00FB1A0B" w:rsidRDefault="00FB1A0B">
            <w:pPr>
              <w:spacing w:after="0" w:line="269" w:lineRule="auto"/>
            </w:pPr>
          </w:p>
        </w:tc>
        <w:tc>
          <w:tcPr>
            <w:tcW w:w="10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9749DF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F9EB91" w14:textId="77777777" w:rsidR="00FB1A0B" w:rsidRDefault="00FB1A0B">
            <w:pPr>
              <w:spacing w:after="0" w:line="269" w:lineRule="auto"/>
            </w:pPr>
          </w:p>
        </w:tc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CF07AB" w14:textId="77777777" w:rsidR="00FB1A0B" w:rsidRDefault="00FB1A0B">
            <w:pPr>
              <w:spacing w:after="0" w:line="269" w:lineRule="auto"/>
            </w:pPr>
          </w:p>
        </w:tc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61DD7" w14:textId="77777777" w:rsidR="00FB1A0B" w:rsidRDefault="00FB1A0B">
            <w:pPr>
              <w:spacing w:after="0" w:line="269" w:lineRule="auto"/>
            </w:pPr>
          </w:p>
        </w:tc>
      </w:tr>
    </w:tbl>
    <w:p w14:paraId="0B764399" w14:textId="77777777" w:rsidR="00FB1A0B" w:rsidRDefault="00FB1A0B">
      <w:pPr>
        <w:spacing w:after="40"/>
      </w:pPr>
    </w:p>
    <w:p w14:paraId="530BF19D" w14:textId="77777777" w:rsidR="00FB1A0B" w:rsidRDefault="00000000">
      <w:pPr>
        <w:keepNext/>
        <w:pageBreakBefore/>
        <w:spacing w:before="40" w:after="40"/>
      </w:pPr>
      <w:r>
        <w:rPr>
          <w:rFonts w:ascii="微软雅黑" w:hAnsi="微软雅黑"/>
          <w:b/>
          <w:color w:val="1F5E9C"/>
          <w:sz w:val="44"/>
        </w:rPr>
        <w:lastRenderedPageBreak/>
        <w:t>06  阶段3：安全裁剪</w:t>
      </w:r>
    </w:p>
    <w:p w14:paraId="0C40F43F" w14:textId="77777777" w:rsidR="00FB1A0B" w:rsidRDefault="00000000">
      <w:pPr>
        <w:spacing w:after="320"/>
        <w:rPr>
          <w:lang w:eastAsia="zh-CN"/>
        </w:rPr>
      </w:pPr>
      <w:r>
        <w:rPr>
          <w:color w:val="59697A"/>
          <w:lang w:eastAsia="zh-CN"/>
        </w:rPr>
        <w:t>先正常渲染，再做产品展示层面的边缘隐藏。</w:t>
      </w:r>
    </w:p>
    <w:p w14:paraId="32E6D10E" w14:textId="77777777" w:rsidR="00FB1A0B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6.1 </w:t>
      </w:r>
      <w:r>
        <w:rPr>
          <w:rFonts w:ascii="Calibri" w:eastAsia="微软雅黑" w:hAnsi="Calibri"/>
          <w:lang w:eastAsia="zh-CN"/>
        </w:rPr>
        <w:t>裁剪定义</w:t>
      </w:r>
    </w:p>
    <w:p w14:paraId="5BEEDA74" w14:textId="77777777" w:rsidR="00FB1A0B" w:rsidRDefault="00000000">
      <w:pPr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单边裁剪</w:t>
      </w:r>
      <w:r>
        <w:rPr>
          <w:lang w:eastAsia="zh-CN"/>
        </w:rPr>
        <w:t>3%”</w:t>
      </w:r>
      <w:r>
        <w:rPr>
          <w:lang w:eastAsia="zh-CN"/>
        </w:rPr>
        <w:t>表示上、下分别裁掉原高度的</w:t>
      </w:r>
      <w:r>
        <w:rPr>
          <w:lang w:eastAsia="zh-CN"/>
        </w:rPr>
        <w:t>3%</w:t>
      </w:r>
      <w:r>
        <w:rPr>
          <w:lang w:eastAsia="zh-CN"/>
        </w:rPr>
        <w:t>，左、右分别裁掉原宽度的</w:t>
      </w:r>
      <w:r>
        <w:rPr>
          <w:lang w:eastAsia="zh-CN"/>
        </w:rPr>
        <w:t>3%</w:t>
      </w:r>
      <w:r>
        <w:rPr>
          <w:lang w:eastAsia="zh-CN"/>
        </w:rPr>
        <w:t>；剩余区域再放大回原显示尺寸。总宽度保留</w:t>
      </w:r>
      <w:r>
        <w:rPr>
          <w:lang w:eastAsia="zh-CN"/>
        </w:rPr>
        <w:t>94%</w:t>
      </w:r>
      <w:r>
        <w:rPr>
          <w:lang w:eastAsia="zh-CN"/>
        </w:rPr>
        <w:t>，总高度保留</w:t>
      </w:r>
      <w:r>
        <w:rPr>
          <w:lang w:eastAsia="zh-CN"/>
        </w:rPr>
        <w:t>94%</w:t>
      </w:r>
      <w:r>
        <w:rPr>
          <w:lang w:eastAsia="zh-CN"/>
        </w:rP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1800"/>
        <w:gridCol w:w="1800"/>
        <w:gridCol w:w="4160"/>
      </w:tblGrid>
      <w:tr w:rsidR="00FB1A0B" w14:paraId="20E03B66" w14:textId="77777777">
        <w:trPr>
          <w:cantSplit/>
          <w:tblHeader/>
        </w:trPr>
        <w:tc>
          <w:tcPr>
            <w:tcW w:w="16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3F8235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单边比例</w:t>
            </w:r>
          </w:p>
        </w:tc>
        <w:tc>
          <w:tcPr>
            <w:tcW w:w="18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324F1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剩余宽度</w:t>
            </w:r>
          </w:p>
        </w:tc>
        <w:tc>
          <w:tcPr>
            <w:tcW w:w="18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CE46C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剩余高度</w:t>
            </w:r>
          </w:p>
        </w:tc>
        <w:tc>
          <w:tcPr>
            <w:tcW w:w="416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41041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 w:rsidR="00FB1A0B" w14:paraId="130B3E7C" w14:textId="77777777">
        <w:trPr>
          <w:cantSplit/>
        </w:trPr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36ADB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0%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37333D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100%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B5A9A3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100%</w:t>
            </w:r>
          </w:p>
        </w:tc>
        <w:tc>
          <w:tcPr>
            <w:tcW w:w="4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39C36F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无裁剪基线</w:t>
            </w:r>
          </w:p>
        </w:tc>
      </w:tr>
      <w:tr w:rsidR="00FB1A0B" w14:paraId="7236A8B5" w14:textId="77777777">
        <w:trPr>
          <w:cantSplit/>
        </w:trPr>
        <w:tc>
          <w:tcPr>
            <w:tcW w:w="1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68E7A0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3%</w:t>
            </w:r>
          </w:p>
        </w:tc>
        <w:tc>
          <w:tcPr>
            <w:tcW w:w="1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8AB108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94%</w:t>
            </w:r>
          </w:p>
        </w:tc>
        <w:tc>
          <w:tcPr>
            <w:tcW w:w="1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B63376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94%</w:t>
            </w:r>
          </w:p>
        </w:tc>
        <w:tc>
          <w:tcPr>
            <w:tcW w:w="41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E0E824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低成本隐藏轻微边缘软化</w:t>
            </w:r>
          </w:p>
        </w:tc>
      </w:tr>
      <w:tr w:rsidR="00FB1A0B" w14:paraId="205B4E50" w14:textId="77777777">
        <w:trPr>
          <w:cantSplit/>
        </w:trPr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F31CDE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5%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A746E4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90%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57754B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90%</w:t>
            </w:r>
          </w:p>
        </w:tc>
        <w:tc>
          <w:tcPr>
            <w:tcW w:w="4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B7744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中等安全区</w:t>
            </w:r>
          </w:p>
        </w:tc>
      </w:tr>
      <w:tr w:rsidR="00FB1A0B" w14:paraId="7F23FEBD" w14:textId="77777777">
        <w:trPr>
          <w:cantSplit/>
        </w:trPr>
        <w:tc>
          <w:tcPr>
            <w:tcW w:w="1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D80809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10%</w:t>
            </w:r>
          </w:p>
        </w:tc>
        <w:tc>
          <w:tcPr>
            <w:tcW w:w="1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B92B38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80%</w:t>
            </w:r>
          </w:p>
        </w:tc>
        <w:tc>
          <w:tcPr>
            <w:tcW w:w="1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BBD70B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80%</w:t>
            </w:r>
          </w:p>
        </w:tc>
        <w:tc>
          <w:tcPr>
            <w:tcW w:w="41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35705A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验证较强裁剪是否值得</w:t>
            </w:r>
          </w:p>
        </w:tc>
      </w:tr>
    </w:tbl>
    <w:p w14:paraId="22F094E5" w14:textId="77777777" w:rsidR="00FB1A0B" w:rsidRDefault="00FB1A0B">
      <w:pPr>
        <w:spacing w:after="40"/>
        <w:rPr>
          <w:lang w:eastAsia="zh-CN"/>
        </w:rPr>
      </w:pPr>
    </w:p>
    <w:p w14:paraId="028CCEF7" w14:textId="77777777" w:rsidR="00FB1A0B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6.2 FFmpeg</w:t>
      </w:r>
      <w:r>
        <w:rPr>
          <w:rFonts w:ascii="Calibri" w:eastAsia="微软雅黑" w:hAnsi="Calibri"/>
          <w:lang w:eastAsia="zh-CN"/>
        </w:rPr>
        <w:t>示例</w:t>
      </w:r>
    </w:p>
    <w:p w14:paraId="6EEC8EED" w14:textId="77777777" w:rsidR="00FB1A0B" w:rsidRDefault="00000000">
      <w:pPr>
        <w:rPr>
          <w:lang w:eastAsia="zh-CN"/>
        </w:rPr>
      </w:pPr>
      <w:r>
        <w:rPr>
          <w:lang w:eastAsia="zh-CN"/>
        </w:rPr>
        <w:t>以下示例将四边单边裁剪</w:t>
      </w:r>
      <w:r>
        <w:rPr>
          <w:lang w:eastAsia="zh-CN"/>
        </w:rPr>
        <w:t>3%</w:t>
      </w:r>
      <w:r>
        <w:rPr>
          <w:lang w:eastAsia="zh-CN"/>
        </w:rPr>
        <w:t>，再放大回原视频尺寸。裁剪是后处理，不需要重新运行</w:t>
      </w:r>
      <w:r>
        <w:rPr>
          <w:lang w:eastAsia="zh-CN"/>
        </w:rPr>
        <w:t>SHARP</w:t>
      </w:r>
      <w:r>
        <w:rPr>
          <w:lang w:eastAsia="zh-CN"/>
        </w:rPr>
        <w:t>或重新生成</w:t>
      </w:r>
      <w:r>
        <w:rPr>
          <w:lang w:eastAsia="zh-CN"/>
        </w:rPr>
        <w:t>PLY</w:t>
      </w:r>
      <w:r>
        <w:rPr>
          <w:lang w:eastAsia="zh-CN"/>
        </w:rPr>
        <w:t>。</w:t>
      </w:r>
    </w:p>
    <w:p w14:paraId="043418F5" w14:textId="77777777" w:rsidR="00FB1A0B" w:rsidRDefault="00000000">
      <w:pPr>
        <w:shd w:val="clear" w:color="auto" w:fill="F6F8FA"/>
        <w:spacing w:before="60" w:after="140" w:line="252" w:lineRule="auto"/>
        <w:ind w:left="259" w:right="259"/>
        <w:rPr>
          <w:lang w:eastAsia="zh-CN"/>
        </w:rPr>
      </w:pPr>
      <w:r>
        <w:rPr>
          <w:rFonts w:eastAsia="Consolas"/>
          <w:color w:val="243447"/>
          <w:sz w:val="18"/>
          <w:lang w:eastAsia="zh-CN"/>
        </w:rPr>
        <w:t>ffmpeg -i input.mp4 -vf "crop=iw*0.94:ih*0.94:iw*0.03:ih*0.03,scale=trunc(iw/0.94/2)*2:trunc(ih/0.94/2)*2" -c:v libx264 -crf 18 -pix_fmt yuv420p output_crop03.mp4</w:t>
      </w:r>
    </w:p>
    <w:p w14:paraId="5DAE26F9" w14:textId="77777777" w:rsidR="00FB1A0B" w:rsidRDefault="00000000">
      <w:pPr>
        <w:pStyle w:val="1"/>
      </w:pPr>
      <w:r>
        <w:rPr>
          <w:rFonts w:ascii="Calibri" w:eastAsia="微软雅黑" w:hAnsi="Calibri"/>
        </w:rPr>
        <w:t xml:space="preserve">6.3 </w:t>
      </w:r>
      <w:r>
        <w:rPr>
          <w:rFonts w:ascii="Calibri" w:eastAsia="微软雅黑" w:hAnsi="Calibri"/>
        </w:rPr>
        <w:t>选择规则</w:t>
      </w:r>
    </w:p>
    <w:p w14:paraId="7D1A1298" w14:textId="77777777" w:rsidR="00FB1A0B" w:rsidRDefault="00000000">
      <w:pPr>
        <w:pStyle w:val="a"/>
        <w:rPr>
          <w:lang w:eastAsia="zh-CN"/>
        </w:rPr>
      </w:pPr>
      <w:r>
        <w:rPr>
          <w:rFonts w:ascii="Calibri" w:hAnsi="Calibri"/>
          <w:lang w:eastAsia="zh-CN"/>
        </w:rPr>
        <w:t>优先选择满足所有质量项</w:t>
      </w:r>
      <w:r>
        <w:rPr>
          <w:rFonts w:ascii="Calibri" w:hAnsi="Calibri"/>
          <w:lang w:eastAsia="zh-CN"/>
        </w:rPr>
        <w:t>≥2</w:t>
      </w:r>
      <w:r>
        <w:rPr>
          <w:rFonts w:ascii="Calibri" w:hAnsi="Calibri"/>
          <w:lang w:eastAsia="zh-CN"/>
        </w:rPr>
        <w:t>的最小裁剪比例。</w:t>
      </w:r>
    </w:p>
    <w:p w14:paraId="6C483FE3" w14:textId="77777777" w:rsidR="00FB1A0B" w:rsidRDefault="00000000">
      <w:pPr>
        <w:pStyle w:val="a"/>
        <w:rPr>
          <w:lang w:eastAsia="zh-CN"/>
        </w:rPr>
      </w:pPr>
      <w:r>
        <w:rPr>
          <w:rFonts w:ascii="Calibri" w:hAnsi="Calibri"/>
          <w:lang w:eastAsia="zh-CN"/>
        </w:rPr>
        <w:t>必须同时检查边缘改善和放大造成的全局清晰度下降。</w:t>
      </w:r>
    </w:p>
    <w:p w14:paraId="2AC7CC3F" w14:textId="77777777" w:rsidR="00FB1A0B" w:rsidRDefault="00000000">
      <w:pPr>
        <w:pStyle w:val="a"/>
        <w:rPr>
          <w:lang w:eastAsia="zh-CN"/>
        </w:rPr>
      </w:pPr>
      <w:r>
        <w:rPr>
          <w:rFonts w:ascii="Calibri" w:hAnsi="Calibri"/>
          <w:lang w:eastAsia="zh-CN"/>
        </w:rPr>
        <w:t>若</w:t>
      </w:r>
      <w:r>
        <w:rPr>
          <w:rFonts w:ascii="Calibri" w:hAnsi="Calibri"/>
          <w:lang w:eastAsia="zh-CN"/>
        </w:rPr>
        <w:t>5%</w:t>
      </w:r>
      <w:r>
        <w:rPr>
          <w:rFonts w:ascii="Calibri" w:hAnsi="Calibri"/>
          <w:lang w:eastAsia="zh-CN"/>
        </w:rPr>
        <w:t>裁剪仍无法隐藏遮挡拖影，应降低运动幅度，而不是继续扩大裁剪。</w:t>
      </w:r>
    </w:p>
    <w:p w14:paraId="4DF34C33" w14:textId="77777777" w:rsidR="00FB1A0B" w:rsidRDefault="00000000">
      <w:pPr>
        <w:pStyle w:val="a"/>
        <w:rPr>
          <w:lang w:eastAsia="zh-CN"/>
        </w:rPr>
      </w:pPr>
      <w:r>
        <w:rPr>
          <w:rFonts w:ascii="Calibri" w:hAnsi="Calibri"/>
          <w:lang w:eastAsia="zh-CN"/>
        </w:rPr>
        <w:t>报告中明确使用</w:t>
      </w:r>
      <w:r>
        <w:rPr>
          <w:rFonts w:ascii="Calibri" w:hAnsi="Calibri"/>
          <w:lang w:eastAsia="zh-CN"/>
        </w:rPr>
        <w:t>“</w:t>
      </w:r>
      <w:r>
        <w:rPr>
          <w:rFonts w:ascii="Calibri" w:hAnsi="Calibri"/>
          <w:lang w:eastAsia="zh-CN"/>
        </w:rPr>
        <w:t>单边比例</w:t>
      </w:r>
      <w:r>
        <w:rPr>
          <w:rFonts w:ascii="Calibri" w:hAnsi="Calibri"/>
          <w:lang w:eastAsia="zh-CN"/>
        </w:rPr>
        <w:t>”</w:t>
      </w:r>
      <w:r>
        <w:rPr>
          <w:rFonts w:ascii="Calibri" w:hAnsi="Calibri"/>
          <w:lang w:eastAsia="zh-CN"/>
        </w:rPr>
        <w:t>，避免与总裁剪量混淆。</w:t>
      </w:r>
    </w:p>
    <w:p w14:paraId="09BF2D07" w14:textId="77777777" w:rsidR="00FB1A0B" w:rsidRDefault="00000000">
      <w:pPr>
        <w:keepNext/>
        <w:pageBreakBefore/>
        <w:spacing w:before="40" w:after="40"/>
        <w:rPr>
          <w:lang w:eastAsia="zh-CN"/>
        </w:rPr>
      </w:pPr>
      <w:r>
        <w:rPr>
          <w:rFonts w:ascii="微软雅黑" w:hAnsi="微软雅黑"/>
          <w:b/>
          <w:color w:val="1F5E9C"/>
          <w:sz w:val="44"/>
          <w:lang w:eastAsia="zh-CN"/>
        </w:rPr>
        <w:lastRenderedPageBreak/>
        <w:t>07  阶段4：质量评分与视频稳定性</w:t>
      </w:r>
    </w:p>
    <w:p w14:paraId="062F199F" w14:textId="77777777" w:rsidR="00FB1A0B" w:rsidRDefault="00000000">
      <w:pPr>
        <w:spacing w:after="320"/>
        <w:rPr>
          <w:lang w:eastAsia="zh-CN"/>
        </w:rPr>
      </w:pPr>
      <w:r>
        <w:rPr>
          <w:color w:val="59697A"/>
          <w:lang w:eastAsia="zh-CN"/>
        </w:rPr>
        <w:t>把</w:t>
      </w:r>
      <w:r>
        <w:rPr>
          <w:color w:val="59697A"/>
          <w:lang w:eastAsia="zh-CN"/>
        </w:rPr>
        <w:t>“</w:t>
      </w:r>
      <w:r>
        <w:rPr>
          <w:color w:val="59697A"/>
          <w:lang w:eastAsia="zh-CN"/>
        </w:rPr>
        <w:t>看起来还行</w:t>
      </w:r>
      <w:r>
        <w:rPr>
          <w:color w:val="59697A"/>
          <w:lang w:eastAsia="zh-CN"/>
        </w:rPr>
        <w:t>”</w:t>
      </w:r>
      <w:r>
        <w:rPr>
          <w:color w:val="59697A"/>
          <w:lang w:eastAsia="zh-CN"/>
        </w:rPr>
        <w:t>变成可重复的判断。</w:t>
      </w:r>
    </w:p>
    <w:p w14:paraId="57F6A574" w14:textId="77777777" w:rsidR="00FB1A0B" w:rsidRDefault="00000000">
      <w:pPr>
        <w:pStyle w:val="1"/>
      </w:pPr>
      <w:r>
        <w:rPr>
          <w:rFonts w:ascii="Calibri" w:eastAsia="微软雅黑" w:hAnsi="Calibri"/>
        </w:rPr>
        <w:t xml:space="preserve">7.1 </w:t>
      </w:r>
      <w:r>
        <w:rPr>
          <w:rFonts w:ascii="Calibri" w:eastAsia="微软雅黑" w:hAnsi="Calibri"/>
        </w:rPr>
        <w:t>四级评分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5350"/>
        <w:gridCol w:w="3110"/>
      </w:tblGrid>
      <w:tr w:rsidR="00FB1A0B" w14:paraId="36EDE1E3" w14:textId="77777777">
        <w:trPr>
          <w:cantSplit/>
          <w:tblHeader/>
        </w:trPr>
        <w:tc>
          <w:tcPr>
            <w:tcW w:w="9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631ED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分数</w:t>
            </w:r>
          </w:p>
        </w:tc>
        <w:tc>
          <w:tcPr>
            <w:tcW w:w="535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262252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统一定义</w:t>
            </w:r>
          </w:p>
        </w:tc>
        <w:tc>
          <w:tcPr>
            <w:tcW w:w="311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FF79BB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处理建议</w:t>
            </w:r>
          </w:p>
        </w:tc>
      </w:tr>
      <w:tr w:rsidR="00FB1A0B" w14:paraId="43668853" w14:textId="77777777">
        <w:trPr>
          <w:cantSplit/>
        </w:trPr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FF8B1E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5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8ECF2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基本不可察觉，可直接展示</w:t>
            </w:r>
          </w:p>
        </w:tc>
        <w:tc>
          <w:tcPr>
            <w:tcW w:w="31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F6BABB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保持该配置</w:t>
            </w:r>
          </w:p>
        </w:tc>
      </w:tr>
      <w:tr w:rsidR="00FB1A0B" w14:paraId="559B156A" w14:textId="77777777">
        <w:trPr>
          <w:cantSplit/>
        </w:trPr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88C3AC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53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C7906D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可以察觉，但不影响整体展示</w:t>
            </w:r>
          </w:p>
        </w:tc>
        <w:tc>
          <w:tcPr>
            <w:tcW w:w="311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FC7181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可接受；记录问题位置</w:t>
            </w:r>
          </w:p>
        </w:tc>
      </w:tr>
      <w:tr w:rsidR="00FB1A0B" w14:paraId="6E879317" w14:textId="77777777">
        <w:trPr>
          <w:cantSplit/>
        </w:trPr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915C26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5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88F313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明显伪影，只适合更小运动</w:t>
            </w:r>
          </w:p>
        </w:tc>
        <w:tc>
          <w:tcPr>
            <w:tcW w:w="31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E1EE80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降低运动、增加裁剪或提高保留率</w:t>
            </w:r>
          </w:p>
        </w:tc>
      </w:tr>
      <w:tr w:rsidR="00FB1A0B" w14:paraId="1976E7FB" w14:textId="77777777">
        <w:trPr>
          <w:cantSplit/>
        </w:trPr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22DD74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53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68DF8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结构错误或严重模糊，不可用</w:t>
            </w:r>
          </w:p>
        </w:tc>
        <w:tc>
          <w:tcPr>
            <w:tcW w:w="311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D15357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判定该配置失败</w:t>
            </w:r>
          </w:p>
        </w:tc>
      </w:tr>
    </w:tbl>
    <w:p w14:paraId="01AE4494" w14:textId="77777777" w:rsidR="00FB1A0B" w:rsidRDefault="00FB1A0B">
      <w:pPr>
        <w:spacing w:after="40"/>
      </w:pPr>
    </w:p>
    <w:p w14:paraId="1589A4AE" w14:textId="77777777" w:rsidR="00FB1A0B" w:rsidRDefault="00000000">
      <w:pPr>
        <w:pStyle w:val="1"/>
      </w:pPr>
      <w:r>
        <w:rPr>
          <w:rFonts w:ascii="Calibri" w:eastAsia="微软雅黑" w:hAnsi="Calibri"/>
        </w:rPr>
        <w:t xml:space="preserve">7.2 </w:t>
      </w:r>
      <w:r>
        <w:rPr>
          <w:rFonts w:ascii="Calibri" w:eastAsia="微软雅黑" w:hAnsi="Calibri"/>
        </w:rPr>
        <w:t>分项评分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3850"/>
        <w:gridCol w:w="3910"/>
      </w:tblGrid>
      <w:tr w:rsidR="00FB1A0B" w14:paraId="3B5162C3" w14:textId="77777777">
        <w:trPr>
          <w:cantSplit/>
          <w:tblHeader/>
        </w:trPr>
        <w:tc>
          <w:tcPr>
            <w:tcW w:w="16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7F628E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385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F4CD09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主要观察内容</w:t>
            </w:r>
          </w:p>
        </w:tc>
        <w:tc>
          <w:tcPr>
            <w:tcW w:w="391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6A97E1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典型问题</w:t>
            </w:r>
          </w:p>
        </w:tc>
      </w:tr>
      <w:tr w:rsidR="00FB1A0B" w14:paraId="28AF4A44" w14:textId="77777777">
        <w:trPr>
          <w:cantSplit/>
        </w:trPr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46AC61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零运动基础质量</w:t>
            </w:r>
          </w:p>
        </w:tc>
        <w:tc>
          <w:tcPr>
            <w:tcW w:w="3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4FE166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原图与中心重渲染</w:t>
            </w:r>
          </w:p>
        </w:tc>
        <w:tc>
          <w:tcPr>
            <w:tcW w:w="39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86EFED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基础模糊、颜色变化、几何错位</w:t>
            </w:r>
          </w:p>
        </w:tc>
      </w:tr>
      <w:tr w:rsidR="00FB1A0B" w14:paraId="2A682D5C" w14:textId="77777777">
        <w:trPr>
          <w:cantSplit/>
        </w:trPr>
        <w:tc>
          <w:tcPr>
            <w:tcW w:w="1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C0CD25" w14:textId="77777777" w:rsidR="00FB1A0B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sz w:val="19"/>
              </w:rPr>
              <w:t>画面边缘</w:t>
            </w:r>
            <w:proofErr w:type="spellEnd"/>
          </w:p>
        </w:tc>
        <w:tc>
          <w:tcPr>
            <w:tcW w:w="3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8AF85A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左右新视角四边</w:t>
            </w:r>
          </w:p>
        </w:tc>
        <w:tc>
          <w:tcPr>
            <w:tcW w:w="391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6694D2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软化、露空、黑边、覆盖不足</w:t>
            </w:r>
          </w:p>
        </w:tc>
      </w:tr>
      <w:tr w:rsidR="00FB1A0B" w14:paraId="16E6C33C" w14:textId="77777777">
        <w:trPr>
          <w:cantSplit/>
        </w:trPr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A0D9A4" w14:textId="77777777" w:rsidR="00FB1A0B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sz w:val="19"/>
              </w:rPr>
              <w:t>遮挡交界</w:t>
            </w:r>
            <w:proofErr w:type="spellEnd"/>
          </w:p>
        </w:tc>
        <w:tc>
          <w:tcPr>
            <w:tcW w:w="3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CA63C3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前景与背景交界</w:t>
            </w:r>
          </w:p>
        </w:tc>
        <w:tc>
          <w:tcPr>
            <w:tcW w:w="39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61FAFE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拖影、拉伸、背景复制、错接</w:t>
            </w:r>
          </w:p>
        </w:tc>
      </w:tr>
      <w:tr w:rsidR="00FB1A0B" w14:paraId="6833796D" w14:textId="77777777">
        <w:trPr>
          <w:cantSplit/>
        </w:trPr>
        <w:tc>
          <w:tcPr>
            <w:tcW w:w="1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DC89EC" w14:textId="77777777" w:rsidR="00FB1A0B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sz w:val="19"/>
              </w:rPr>
              <w:t>细结构</w:t>
            </w:r>
            <w:proofErr w:type="spellEnd"/>
          </w:p>
        </w:tc>
        <w:tc>
          <w:tcPr>
            <w:tcW w:w="3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A3F443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花茎、树枝、辐条、灯杆、头发</w:t>
            </w:r>
          </w:p>
        </w:tc>
        <w:tc>
          <w:tcPr>
            <w:tcW w:w="391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DE536E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断裂、粘连、双边、深度粗化</w:t>
            </w:r>
          </w:p>
        </w:tc>
      </w:tr>
      <w:tr w:rsidR="00FB1A0B" w14:paraId="68D31D86" w14:textId="77777777">
        <w:trPr>
          <w:cantSplit/>
        </w:trPr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64778" w14:textId="77777777" w:rsidR="00FB1A0B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sz w:val="19"/>
              </w:rPr>
              <w:t>视频稳定性</w:t>
            </w:r>
            <w:proofErr w:type="spellEnd"/>
          </w:p>
        </w:tc>
        <w:tc>
          <w:tcPr>
            <w:tcW w:w="3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B081EF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连续</w:t>
            </w:r>
            <w:r>
              <w:rPr>
                <w:sz w:val="19"/>
              </w:rPr>
              <w:t>60</w:t>
            </w:r>
            <w:r>
              <w:rPr>
                <w:sz w:val="19"/>
              </w:rPr>
              <w:t>帧</w:t>
            </w:r>
          </w:p>
        </w:tc>
        <w:tc>
          <w:tcPr>
            <w:tcW w:w="39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75A8A2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闪烁、跳变、突然拖影</w:t>
            </w:r>
          </w:p>
        </w:tc>
      </w:tr>
      <w:tr w:rsidR="00FB1A0B" w14:paraId="551A6438" w14:textId="77777777">
        <w:trPr>
          <w:cantSplit/>
        </w:trPr>
        <w:tc>
          <w:tcPr>
            <w:tcW w:w="1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20933F" w14:textId="77777777" w:rsidR="00FB1A0B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sz w:val="19"/>
              </w:rPr>
              <w:t>运动舒适性</w:t>
            </w:r>
            <w:proofErr w:type="spellEnd"/>
          </w:p>
        </w:tc>
        <w:tc>
          <w:tcPr>
            <w:tcW w:w="3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D8B24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整体视差和透视变化</w:t>
            </w:r>
          </w:p>
        </w:tc>
        <w:tc>
          <w:tcPr>
            <w:tcW w:w="391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8FA0D8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视差过强、纸片感、眩晕</w:t>
            </w:r>
          </w:p>
        </w:tc>
      </w:tr>
    </w:tbl>
    <w:p w14:paraId="7083ABCE" w14:textId="77777777" w:rsidR="00FB1A0B" w:rsidRDefault="00FB1A0B">
      <w:pPr>
        <w:spacing w:after="40"/>
        <w:rPr>
          <w:lang w:eastAsia="zh-CN"/>
        </w:rPr>
      </w:pPr>
    </w:p>
    <w:p w14:paraId="0662FA85" w14:textId="77777777" w:rsidR="00FB1A0B" w:rsidRDefault="00000000">
      <w:pPr>
        <w:pStyle w:val="1"/>
      </w:pPr>
      <w:r>
        <w:rPr>
          <w:rFonts w:ascii="Calibri" w:eastAsia="微软雅黑" w:hAnsi="Calibri"/>
        </w:rPr>
        <w:lastRenderedPageBreak/>
        <w:t xml:space="preserve">7.3 </w:t>
      </w:r>
      <w:r>
        <w:rPr>
          <w:rFonts w:ascii="Calibri" w:eastAsia="微软雅黑" w:hAnsi="Calibri"/>
        </w:rPr>
        <w:t>判定规则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B1A0B" w14:paraId="6BA3F3DD" w14:textId="77777777">
        <w:tc>
          <w:tcPr>
            <w:tcW w:w="9360" w:type="dxa"/>
            <w:shd w:val="clear" w:color="auto" w:fill="EAF7E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17D63" w14:textId="77777777" w:rsidR="00FB1A0B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2F855A"/>
                <w:sz w:val="21"/>
                <w:lang w:eastAsia="zh-CN"/>
              </w:rPr>
              <w:t>可接受配置</w:t>
            </w:r>
            <w:r>
              <w:rPr>
                <w:b/>
                <w:color w:val="2F855A"/>
                <w:sz w:val="21"/>
                <w:lang w:eastAsia="zh-CN"/>
              </w:rPr>
              <w:t xml:space="preserve">  </w:t>
            </w:r>
            <w:r>
              <w:rPr>
                <w:sz w:val="21"/>
                <w:lang w:eastAsia="zh-CN"/>
              </w:rPr>
              <w:t>所有分项均</w:t>
            </w:r>
            <w:r>
              <w:rPr>
                <w:sz w:val="21"/>
                <w:lang w:eastAsia="zh-CN"/>
              </w:rPr>
              <w:t>≥2</w:t>
            </w:r>
            <w:r>
              <w:rPr>
                <w:sz w:val="21"/>
                <w:lang w:eastAsia="zh-CN"/>
              </w:rPr>
              <w:t>。平均分只能辅助排序，不能用高分项目抵消一个严重的</w:t>
            </w:r>
            <w:r>
              <w:rPr>
                <w:sz w:val="21"/>
                <w:lang w:eastAsia="zh-CN"/>
              </w:rPr>
              <w:t>0</w:t>
            </w:r>
            <w:r>
              <w:rPr>
                <w:sz w:val="21"/>
                <w:lang w:eastAsia="zh-CN"/>
              </w:rPr>
              <w:t>分或</w:t>
            </w:r>
            <w:r>
              <w:rPr>
                <w:sz w:val="21"/>
                <w:lang w:eastAsia="zh-CN"/>
              </w:rPr>
              <w:t>1</w:t>
            </w:r>
            <w:r>
              <w:rPr>
                <w:sz w:val="21"/>
                <w:lang w:eastAsia="zh-CN"/>
              </w:rPr>
              <w:t>分。</w:t>
            </w:r>
          </w:p>
        </w:tc>
      </w:tr>
    </w:tbl>
    <w:p w14:paraId="0BCF4845" w14:textId="77777777" w:rsidR="00FB1A0B" w:rsidRDefault="00FB1A0B">
      <w:pPr>
        <w:spacing w:after="20"/>
        <w:rPr>
          <w:lang w:eastAsia="zh-CN"/>
        </w:rPr>
      </w:pPr>
    </w:p>
    <w:p w14:paraId="2A143098" w14:textId="77777777" w:rsidR="00FB1A0B" w:rsidRDefault="00000000">
      <w:pPr>
        <w:pStyle w:val="a"/>
        <w:rPr>
          <w:lang w:eastAsia="zh-CN"/>
        </w:rPr>
      </w:pPr>
      <w:r>
        <w:rPr>
          <w:rFonts w:ascii="Calibri" w:hAnsi="Calibri"/>
          <w:lang w:eastAsia="zh-CN"/>
        </w:rPr>
        <w:t>每个分数准备至少一张评分锚点示例图。</w:t>
      </w:r>
    </w:p>
    <w:p w14:paraId="63991387" w14:textId="77777777" w:rsidR="00FB1A0B" w:rsidRDefault="00000000">
      <w:pPr>
        <w:pStyle w:val="a"/>
        <w:rPr>
          <w:lang w:eastAsia="zh-CN"/>
        </w:rPr>
      </w:pPr>
      <w:r>
        <w:rPr>
          <w:rFonts w:ascii="Calibri" w:hAnsi="Calibri"/>
          <w:lang w:eastAsia="zh-CN"/>
        </w:rPr>
        <w:t>同一轮评分尽量由同一人、同一显示器和相同播放速度完成。</w:t>
      </w:r>
    </w:p>
    <w:p w14:paraId="028F19DB" w14:textId="77777777" w:rsidR="00FB1A0B" w:rsidRDefault="00000000">
      <w:pPr>
        <w:pStyle w:val="a"/>
        <w:rPr>
          <w:lang w:eastAsia="zh-CN"/>
        </w:rPr>
      </w:pPr>
      <w:r>
        <w:rPr>
          <w:rFonts w:ascii="Calibri" w:hAnsi="Calibri"/>
          <w:lang w:eastAsia="zh-CN"/>
        </w:rPr>
        <w:t>若条件允许，由第二位评分者复核边界样本；分歧</w:t>
      </w:r>
      <w:r>
        <w:rPr>
          <w:rFonts w:ascii="Calibri" w:hAnsi="Calibri"/>
          <w:lang w:eastAsia="zh-CN"/>
        </w:rPr>
        <w:t>≥1</w:t>
      </w:r>
      <w:r>
        <w:rPr>
          <w:rFonts w:ascii="Calibri" w:hAnsi="Calibri"/>
          <w:lang w:eastAsia="zh-CN"/>
        </w:rPr>
        <w:t>分时共同复看。</w:t>
      </w:r>
    </w:p>
    <w:p w14:paraId="46DFAB0B" w14:textId="77777777" w:rsidR="00FB1A0B" w:rsidRDefault="00000000">
      <w:pPr>
        <w:pStyle w:val="a"/>
        <w:rPr>
          <w:lang w:eastAsia="zh-CN"/>
        </w:rPr>
      </w:pPr>
      <w:r>
        <w:rPr>
          <w:rFonts w:ascii="Calibri" w:hAnsi="Calibri"/>
          <w:lang w:eastAsia="zh-CN"/>
        </w:rPr>
        <w:t>记录视频问题首次出现的帧号和消失帧号，而不是只写</w:t>
      </w:r>
      <w:r>
        <w:rPr>
          <w:rFonts w:ascii="Calibri" w:hAnsi="Calibri"/>
          <w:lang w:eastAsia="zh-CN"/>
        </w:rPr>
        <w:t>“</w:t>
      </w:r>
      <w:r>
        <w:rPr>
          <w:rFonts w:ascii="Calibri" w:hAnsi="Calibri"/>
          <w:lang w:eastAsia="zh-CN"/>
        </w:rPr>
        <w:t>有拖影</w:t>
      </w:r>
      <w:r>
        <w:rPr>
          <w:rFonts w:ascii="Calibri" w:hAnsi="Calibri"/>
          <w:lang w:eastAsia="zh-CN"/>
        </w:rPr>
        <w:t>”</w:t>
      </w:r>
      <w:r>
        <w:rPr>
          <w:rFonts w:ascii="Calibri" w:hAnsi="Calibri"/>
          <w:lang w:eastAsia="zh-CN"/>
        </w:rPr>
        <w:t>。</w:t>
      </w:r>
    </w:p>
    <w:p w14:paraId="0DB19F97" w14:textId="77777777" w:rsidR="00FB1A0B" w:rsidRDefault="00000000">
      <w:pPr>
        <w:keepNext/>
        <w:pageBreakBefore/>
        <w:spacing w:before="40" w:after="40"/>
        <w:rPr>
          <w:lang w:eastAsia="zh-CN"/>
        </w:rPr>
      </w:pPr>
      <w:r>
        <w:rPr>
          <w:rFonts w:ascii="微软雅黑" w:hAnsi="微软雅黑"/>
          <w:b/>
          <w:color w:val="1F5E9C"/>
          <w:sz w:val="44"/>
          <w:lang w:eastAsia="zh-CN"/>
        </w:rPr>
        <w:lastRenderedPageBreak/>
        <w:t>08  阶段5：失败案例诊断包</w:t>
      </w:r>
    </w:p>
    <w:p w14:paraId="72441F1F" w14:textId="77777777" w:rsidR="00FB1A0B" w:rsidRDefault="00000000">
      <w:pPr>
        <w:spacing w:after="320"/>
        <w:rPr>
          <w:lang w:eastAsia="zh-CN"/>
        </w:rPr>
      </w:pPr>
      <w:r>
        <w:rPr>
          <w:color w:val="59697A"/>
          <w:lang w:eastAsia="zh-CN"/>
        </w:rPr>
        <w:t>用同一套证据判断问题发生在哪一层。</w:t>
      </w:r>
    </w:p>
    <w:p w14:paraId="3A6ADC1A" w14:textId="77777777" w:rsidR="00FB1A0B" w:rsidRDefault="00000000">
      <w:pPr>
        <w:pStyle w:val="1"/>
      </w:pPr>
      <w:r>
        <w:rPr>
          <w:rFonts w:ascii="Calibri" w:eastAsia="微软雅黑" w:hAnsi="Calibri"/>
        </w:rPr>
        <w:t xml:space="preserve">8.1 </w:t>
      </w:r>
      <w:r>
        <w:rPr>
          <w:rFonts w:ascii="Calibri" w:eastAsia="微软雅黑" w:hAnsi="Calibri"/>
        </w:rPr>
        <w:t>每个失败案例固定输出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800"/>
        <w:gridCol w:w="3660"/>
      </w:tblGrid>
      <w:tr w:rsidR="00FB1A0B" w14:paraId="0871C960" w14:textId="77777777">
        <w:trPr>
          <w:cantSplit/>
          <w:tblHeader/>
        </w:trPr>
        <w:tc>
          <w:tcPr>
            <w:tcW w:w="19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8AA464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输出</w:t>
            </w:r>
          </w:p>
        </w:tc>
        <w:tc>
          <w:tcPr>
            <w:tcW w:w="38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D16D17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作用</w:t>
            </w:r>
          </w:p>
        </w:tc>
        <w:tc>
          <w:tcPr>
            <w:tcW w:w="366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2E03F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不能误解为</w:t>
            </w:r>
          </w:p>
        </w:tc>
      </w:tr>
      <w:tr w:rsidR="00FB1A0B" w14:paraId="7C099C77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471E5A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输入图</w:t>
            </w:r>
          </w:p>
        </w:tc>
        <w:tc>
          <w:tcPr>
            <w:tcW w:w="3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641832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显示原始外观和可见边界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01042B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新视角真值</w:t>
            </w:r>
          </w:p>
        </w:tc>
      </w:tr>
      <w:tr w:rsidR="00FB1A0B" w14:paraId="311A3326" w14:textId="77777777">
        <w:trPr>
          <w:cantSplit/>
        </w:trPr>
        <w:tc>
          <w:tcPr>
            <w:tcW w:w="1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C47FF0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左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右新视角</w:t>
            </w:r>
          </w:p>
        </w:tc>
        <w:tc>
          <w:tcPr>
            <w:tcW w:w="3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CEA95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定位方向相关的遮挡与边缘问题</w:t>
            </w:r>
          </w:p>
        </w:tc>
        <w:tc>
          <w:tcPr>
            <w:tcW w:w="36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705283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完整三维重建</w:t>
            </w:r>
          </w:p>
        </w:tc>
      </w:tr>
      <w:tr w:rsidR="00FB1A0B" w14:paraId="2C28F978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28FE30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问题区域放大图</w:t>
            </w:r>
          </w:p>
        </w:tc>
        <w:tc>
          <w:tcPr>
            <w:tcW w:w="3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AC58EC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展示花茎、辐条、轮廓等局部变化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DC1547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全图平均质量</w:t>
            </w:r>
          </w:p>
        </w:tc>
      </w:tr>
      <w:tr w:rsidR="00FB1A0B" w14:paraId="36D837EF" w14:textId="77777777">
        <w:trPr>
          <w:cantSplit/>
        </w:trPr>
        <w:tc>
          <w:tcPr>
            <w:tcW w:w="1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73EAB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3DGS</w:t>
            </w:r>
            <w:r>
              <w:rPr>
                <w:sz w:val="19"/>
              </w:rPr>
              <w:t>渲染深度</w:t>
            </w:r>
          </w:p>
        </w:tc>
        <w:tc>
          <w:tcPr>
            <w:tcW w:w="3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2C0A4D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观察最终表示渲染出的深度关系</w:t>
            </w:r>
          </w:p>
        </w:tc>
        <w:tc>
          <w:tcPr>
            <w:tcW w:w="36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40031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Depth Pro</w:t>
            </w:r>
            <w:r>
              <w:rPr>
                <w:sz w:val="19"/>
              </w:rPr>
              <w:t>双层深度输出</w:t>
            </w:r>
          </w:p>
        </w:tc>
      </w:tr>
      <w:tr w:rsidR="00FB1A0B" w14:paraId="76147C95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6A764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第一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第二层预测深度</w:t>
            </w:r>
          </w:p>
        </w:tc>
        <w:tc>
          <w:tcPr>
            <w:tcW w:w="3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05974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判断深度源头和两层分工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64A4D5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真实隐藏表面真值</w:t>
            </w:r>
          </w:p>
        </w:tc>
      </w:tr>
      <w:tr w:rsidR="00FB1A0B" w14:paraId="63F67DAD" w14:textId="77777777">
        <w:trPr>
          <w:cantSplit/>
        </w:trPr>
        <w:tc>
          <w:tcPr>
            <w:tcW w:w="1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C4E0D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3DGS</w:t>
            </w:r>
            <w:r>
              <w:rPr>
                <w:sz w:val="19"/>
              </w:rPr>
              <w:t>渲染累计</w:t>
            </w:r>
            <w:r>
              <w:rPr>
                <w:sz w:val="19"/>
              </w:rPr>
              <w:t xml:space="preserve">Alpha / </w:t>
            </w:r>
            <w:r>
              <w:rPr>
                <w:sz w:val="19"/>
              </w:rPr>
              <w:t>高斯自身</w:t>
            </w:r>
            <w:r>
              <w:rPr>
                <w:sz w:val="19"/>
              </w:rPr>
              <w:t>opacity</w:t>
            </w:r>
          </w:p>
        </w:tc>
        <w:tc>
          <w:tcPr>
            <w:tcW w:w="3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B0E2F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累计</w:t>
            </w:r>
            <w:r>
              <w:rPr>
                <w:sz w:val="19"/>
              </w:rPr>
              <w:t>Alpha</w:t>
            </w:r>
            <w:r>
              <w:rPr>
                <w:sz w:val="19"/>
              </w:rPr>
              <w:t>判断像素覆盖；高斯</w:t>
            </w:r>
            <w:r>
              <w:rPr>
                <w:sz w:val="19"/>
              </w:rPr>
              <w:t>opacity</w:t>
            </w:r>
            <w:r>
              <w:rPr>
                <w:sz w:val="19"/>
              </w:rPr>
              <w:t>用于剪枝分析，两者不能混用</w:t>
            </w:r>
          </w:p>
        </w:tc>
        <w:tc>
          <w:tcPr>
            <w:tcW w:w="36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BE329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可见贡献度的完整度量</w:t>
            </w:r>
          </w:p>
        </w:tc>
      </w:tr>
    </w:tbl>
    <w:p w14:paraId="02403144" w14:textId="77777777" w:rsidR="00FB1A0B" w:rsidRDefault="00FB1A0B">
      <w:pPr>
        <w:spacing w:after="40"/>
        <w:rPr>
          <w:lang w:eastAsia="zh-CN"/>
        </w:rPr>
      </w:pPr>
    </w:p>
    <w:p w14:paraId="73AEA1E4" w14:textId="77777777" w:rsidR="00FB1A0B" w:rsidRDefault="00000000">
      <w:pPr>
        <w:pStyle w:val="1"/>
      </w:pPr>
      <w:r>
        <w:rPr>
          <w:rFonts w:ascii="Calibri" w:eastAsia="微软雅黑" w:hAnsi="Calibri"/>
        </w:rPr>
        <w:t xml:space="preserve">8.2 </w:t>
      </w:r>
      <w:r>
        <w:rPr>
          <w:rFonts w:ascii="Calibri" w:eastAsia="微软雅黑" w:hAnsi="Calibri"/>
        </w:rPr>
        <w:t>归因决策树</w:t>
      </w:r>
    </w:p>
    <w:p w14:paraId="0D859DC5" w14:textId="77777777" w:rsidR="00FB1A0B" w:rsidRDefault="00000000">
      <w:pPr>
        <w:numPr>
          <w:ilvl w:val="0"/>
          <w:numId w:val="1"/>
        </w:numPr>
        <w:spacing w:after="80"/>
      </w:pPr>
      <w:r>
        <w:t>零运动已经错误：优先检查颜色、焦距、输入缩放、</w:t>
      </w:r>
      <w:r>
        <w:t>Gaussian Decoder</w:t>
      </w:r>
      <w:r>
        <w:t>和后处理。</w:t>
      </w:r>
    </w:p>
    <w:p w14:paraId="5A02555F" w14:textId="77777777" w:rsidR="00FB1A0B" w:rsidRDefault="00000000">
      <w:pPr>
        <w:numPr>
          <w:ilvl w:val="0"/>
          <w:numId w:val="1"/>
        </w:numPr>
        <w:spacing w:after="80"/>
        <w:rPr>
          <w:lang w:eastAsia="zh-CN"/>
        </w:rPr>
      </w:pPr>
      <w:r>
        <w:rPr>
          <w:lang w:eastAsia="zh-CN"/>
        </w:rPr>
        <w:t>零运动正常但新视角错误：优先检查深度、第二层高斯、遮挡和相机运动幅度。</w:t>
      </w:r>
    </w:p>
    <w:p w14:paraId="2692104E" w14:textId="77777777" w:rsidR="00FB1A0B" w:rsidRDefault="00000000">
      <w:pPr>
        <w:numPr>
          <w:ilvl w:val="0"/>
          <w:numId w:val="1"/>
        </w:numPr>
        <w:spacing w:after="80"/>
      </w:pPr>
      <w:r>
        <w:t>双层深度已经错误：问题更可能来自</w:t>
      </w:r>
      <w:r>
        <w:t>Depth Pro</w:t>
      </w:r>
      <w:r>
        <w:t>特征、</w:t>
      </w:r>
      <w:r>
        <w:t>Depth Decoder</w:t>
      </w:r>
      <w:r>
        <w:t>或单目歧义。</w:t>
      </w:r>
    </w:p>
    <w:p w14:paraId="4C883E4D" w14:textId="77777777" w:rsidR="00FB1A0B" w:rsidRDefault="00000000">
      <w:pPr>
        <w:numPr>
          <w:ilvl w:val="0"/>
          <w:numId w:val="1"/>
        </w:numPr>
        <w:spacing w:after="80"/>
      </w:pPr>
      <w:r>
        <w:t>双层深度合理但渲染深度错误：检查</w:t>
      </w:r>
      <w:r>
        <w:t>Gaussian Decoder</w:t>
      </w:r>
      <w:r>
        <w:t>、</w:t>
      </w:r>
      <w:r>
        <w:t>Composer</w:t>
      </w:r>
      <w:r>
        <w:t>、</w:t>
      </w:r>
      <w:r>
        <w:t>scale</w:t>
      </w:r>
      <w:r>
        <w:t>和</w:t>
      </w:r>
      <w:r>
        <w:t>opacity</w:t>
      </w:r>
      <w:r>
        <w:t>。</w:t>
      </w:r>
    </w:p>
    <w:p w14:paraId="21CAF222" w14:textId="77777777" w:rsidR="00FB1A0B" w:rsidRDefault="00000000">
      <w:pPr>
        <w:numPr>
          <w:ilvl w:val="0"/>
          <w:numId w:val="1"/>
        </w:numPr>
        <w:spacing w:after="80"/>
        <w:rPr>
          <w:lang w:eastAsia="zh-CN"/>
        </w:rPr>
      </w:pPr>
      <w:r>
        <w:rPr>
          <w:lang w:eastAsia="zh-CN"/>
        </w:rPr>
        <w:t>仅画面边缘错误：检查视野外内容缺失、高斯覆盖和安全裁剪策略。</w:t>
      </w:r>
    </w:p>
    <w:p w14:paraId="01B7B3E2" w14:textId="77777777" w:rsidR="00FB1A0B" w:rsidRDefault="00000000">
      <w:pPr>
        <w:numPr>
          <w:ilvl w:val="0"/>
          <w:numId w:val="1"/>
        </w:numPr>
        <w:spacing w:after="80"/>
        <w:rPr>
          <w:lang w:eastAsia="zh-CN"/>
        </w:rPr>
      </w:pPr>
      <w:r>
        <w:rPr>
          <w:lang w:eastAsia="zh-CN"/>
        </w:rPr>
        <w:t>细结构彩色仍连续但深度成块：说明外观近似可用，但几何精度不足。</w:t>
      </w:r>
    </w:p>
    <w:p w14:paraId="7F7C9B0C" w14:textId="77777777" w:rsidR="00FB1A0B" w:rsidRDefault="00000000">
      <w:pPr>
        <w:pStyle w:val="1"/>
      </w:pPr>
      <w:r>
        <w:rPr>
          <w:rFonts w:ascii="Calibri" w:eastAsia="微软雅黑" w:hAnsi="Calibri"/>
        </w:rPr>
        <w:lastRenderedPageBreak/>
        <w:t xml:space="preserve">8.3 </w:t>
      </w:r>
      <w:r>
        <w:rPr>
          <w:rFonts w:ascii="Calibri" w:eastAsia="微软雅黑" w:hAnsi="Calibri"/>
        </w:rPr>
        <w:t>失败标签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00"/>
        <w:gridCol w:w="4100"/>
        <w:gridCol w:w="3860"/>
      </w:tblGrid>
      <w:tr w:rsidR="00FB1A0B" w14:paraId="2C1D2B23" w14:textId="77777777">
        <w:trPr>
          <w:cantSplit/>
          <w:tblHeader/>
        </w:trPr>
        <w:tc>
          <w:tcPr>
            <w:tcW w:w="14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5132B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标签</w:t>
            </w:r>
          </w:p>
        </w:tc>
        <w:tc>
          <w:tcPr>
            <w:tcW w:w="41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CD5A78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w="386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14A57B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示例</w:t>
            </w:r>
          </w:p>
        </w:tc>
      </w:tr>
      <w:tr w:rsidR="00FB1A0B" w14:paraId="7176881E" w14:textId="77777777">
        <w:trPr>
          <w:cantSplit/>
        </w:trPr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0CB42E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DEPTH</w:t>
            </w:r>
          </w:p>
        </w:tc>
        <w:tc>
          <w:tcPr>
            <w:tcW w:w="4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693A13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前后关系或表面形状错误</w:t>
            </w:r>
          </w:p>
        </w:tc>
        <w:tc>
          <w:tcPr>
            <w:tcW w:w="3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5E45D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墙面弯曲、人物贴墙</w:t>
            </w:r>
          </w:p>
        </w:tc>
      </w:tr>
      <w:tr w:rsidR="00FB1A0B" w14:paraId="7F8E352E" w14:textId="77777777">
        <w:trPr>
          <w:cantSplit/>
        </w:trPr>
        <w:tc>
          <w:tcPr>
            <w:tcW w:w="14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0D9E9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DISOC</w:t>
            </w:r>
          </w:p>
        </w:tc>
        <w:tc>
          <w:tcPr>
            <w:tcW w:w="4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C4B8F5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新显露区域缺少可靠内容</w:t>
            </w:r>
          </w:p>
        </w:tc>
        <w:tc>
          <w:tcPr>
            <w:tcW w:w="3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F84579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遮挡后方复制或拖抹</w:t>
            </w:r>
          </w:p>
        </w:tc>
      </w:tr>
      <w:tr w:rsidR="00FB1A0B" w14:paraId="7377536D" w14:textId="77777777">
        <w:trPr>
          <w:cantSplit/>
        </w:trPr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B1A3A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COVER</w:t>
            </w:r>
          </w:p>
        </w:tc>
        <w:tc>
          <w:tcPr>
            <w:tcW w:w="4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49E7EF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高斯覆盖不足</w:t>
            </w:r>
          </w:p>
        </w:tc>
        <w:tc>
          <w:tcPr>
            <w:tcW w:w="3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536C87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画面边缘软化或露空</w:t>
            </w:r>
          </w:p>
        </w:tc>
      </w:tr>
      <w:tr w:rsidR="00FB1A0B" w14:paraId="04E4DFE8" w14:textId="77777777">
        <w:trPr>
          <w:cantSplit/>
        </w:trPr>
        <w:tc>
          <w:tcPr>
            <w:tcW w:w="14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87B60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THIN</w:t>
            </w:r>
          </w:p>
        </w:tc>
        <w:tc>
          <w:tcPr>
            <w:tcW w:w="4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31F899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细结构表达不足</w:t>
            </w:r>
          </w:p>
        </w:tc>
        <w:tc>
          <w:tcPr>
            <w:tcW w:w="3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1B06EA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花茎、辐条、树枝粘连</w:t>
            </w:r>
          </w:p>
        </w:tc>
      </w:tr>
      <w:tr w:rsidR="00FB1A0B" w14:paraId="16D283FB" w14:textId="77777777">
        <w:trPr>
          <w:cantSplit/>
        </w:trPr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6E70CB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REFLECT</w:t>
            </w:r>
          </w:p>
        </w:tc>
        <w:tc>
          <w:tcPr>
            <w:tcW w:w="4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E9F2D9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反射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透明被解释为几何</w:t>
            </w:r>
          </w:p>
        </w:tc>
        <w:tc>
          <w:tcPr>
            <w:tcW w:w="3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633EA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水面、玻璃、夜景反射</w:t>
            </w:r>
          </w:p>
        </w:tc>
      </w:tr>
      <w:tr w:rsidR="00FB1A0B" w14:paraId="319D2728" w14:textId="77777777">
        <w:trPr>
          <w:cantSplit/>
        </w:trPr>
        <w:tc>
          <w:tcPr>
            <w:tcW w:w="14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1E0435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TEMP</w:t>
            </w:r>
          </w:p>
        </w:tc>
        <w:tc>
          <w:tcPr>
            <w:tcW w:w="4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943ECC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时间不稳定</w:t>
            </w:r>
          </w:p>
        </w:tc>
        <w:tc>
          <w:tcPr>
            <w:tcW w:w="3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39CDE8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闪烁、跳变、伪影突然出现</w:t>
            </w:r>
          </w:p>
        </w:tc>
      </w:tr>
    </w:tbl>
    <w:p w14:paraId="74F3F641" w14:textId="77777777" w:rsidR="00FB1A0B" w:rsidRDefault="00FB1A0B">
      <w:pPr>
        <w:spacing w:after="40"/>
        <w:rPr>
          <w:lang w:eastAsia="zh-CN"/>
        </w:rPr>
      </w:pPr>
    </w:p>
    <w:p w14:paraId="4E3B1BD1" w14:textId="77777777" w:rsidR="00FB1A0B" w:rsidRDefault="00000000">
      <w:pPr>
        <w:keepNext/>
        <w:pageBreakBefore/>
        <w:spacing w:before="40" w:after="40"/>
        <w:rPr>
          <w:lang w:eastAsia="zh-CN"/>
        </w:rPr>
      </w:pPr>
      <w:r>
        <w:rPr>
          <w:rFonts w:ascii="微软雅黑" w:hAnsi="微软雅黑"/>
          <w:b/>
          <w:color w:val="1F5E9C"/>
          <w:sz w:val="44"/>
          <w:lang w:eastAsia="zh-CN"/>
        </w:rPr>
        <w:lastRenderedPageBreak/>
        <w:t>09  阶段6：高斯剪枝</w:t>
      </w:r>
    </w:p>
    <w:p w14:paraId="4CA6F2AC" w14:textId="77777777" w:rsidR="00FB1A0B" w:rsidRDefault="00000000">
      <w:pPr>
        <w:spacing w:after="320"/>
        <w:rPr>
          <w:lang w:eastAsia="zh-CN"/>
        </w:rPr>
      </w:pPr>
      <w:r>
        <w:rPr>
          <w:color w:val="59697A"/>
          <w:lang w:eastAsia="zh-CN"/>
        </w:rPr>
        <w:t>固定运动和裁剪后，再研究场景大小与质量权衡。</w:t>
      </w:r>
    </w:p>
    <w:p w14:paraId="3BB890D8" w14:textId="77777777" w:rsidR="00FB1A0B" w:rsidRDefault="00000000">
      <w:pPr>
        <w:pStyle w:val="1"/>
      </w:pPr>
      <w:r>
        <w:rPr>
          <w:rFonts w:ascii="Calibri" w:eastAsia="微软雅黑" w:hAnsi="Calibri"/>
        </w:rPr>
        <w:t xml:space="preserve">9.1 </w:t>
      </w:r>
      <w:r>
        <w:rPr>
          <w:rFonts w:ascii="Calibri" w:eastAsia="微软雅黑" w:hAnsi="Calibri"/>
        </w:rPr>
        <w:t>第一轮剪枝基线</w:t>
      </w:r>
    </w:p>
    <w:p w14:paraId="32997893" w14:textId="77777777" w:rsidR="00FB1A0B" w:rsidRDefault="00000000">
      <w:r>
        <w:t>第一轮使用官方</w:t>
      </w:r>
      <w:r>
        <w:t>load_ply()</w:t>
      </w:r>
      <w:r>
        <w:t>读取</w:t>
      </w:r>
      <w:r>
        <w:t>Gaussians3D</w:t>
      </w:r>
      <w:r>
        <w:t>，按不透明度或简单重要性排序后保留</w:t>
      </w:r>
      <w:r>
        <w:t>top-k</w:t>
      </w:r>
      <w:r>
        <w:t>，再用官方</w:t>
      </w:r>
      <w:r>
        <w:t>save_ply()</w:t>
      </w:r>
      <w:r>
        <w:t>保存。不要直接按</w:t>
      </w:r>
      <w:r>
        <w:t>PLY</w:t>
      </w:r>
      <w:r>
        <w:t>文本字段猜测</w:t>
      </w:r>
      <w:r>
        <w:t>opacity</w:t>
      </w:r>
      <w:r>
        <w:t>是否为</w:t>
      </w:r>
      <w:r>
        <w:t>logit</w:t>
      </w:r>
      <w: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400"/>
        <w:gridCol w:w="5360"/>
      </w:tblGrid>
      <w:tr w:rsidR="00FB1A0B" w14:paraId="5EF3B4B4" w14:textId="77777777">
        <w:trPr>
          <w:cantSplit/>
          <w:tblHeader/>
        </w:trPr>
        <w:tc>
          <w:tcPr>
            <w:tcW w:w="16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36B88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保留率</w:t>
            </w:r>
          </w:p>
        </w:tc>
        <w:tc>
          <w:tcPr>
            <w:tcW w:w="24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108DD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预计高斯数</w:t>
            </w:r>
          </w:p>
        </w:tc>
        <w:tc>
          <w:tcPr>
            <w:tcW w:w="536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2DD291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实验目的</w:t>
            </w:r>
          </w:p>
        </w:tc>
      </w:tr>
      <w:tr w:rsidR="00FB1A0B" w14:paraId="43DEA490" w14:textId="77777777">
        <w:trPr>
          <w:cantSplit/>
        </w:trPr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6847CA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100%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96E787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约</w:t>
            </w:r>
            <w:r>
              <w:rPr>
                <w:sz w:val="19"/>
              </w:rPr>
              <w:t>1,179,648</w:t>
            </w:r>
          </w:p>
        </w:tc>
        <w:tc>
          <w:tcPr>
            <w:tcW w:w="5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CE309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完整基线</w:t>
            </w:r>
          </w:p>
        </w:tc>
      </w:tr>
      <w:tr w:rsidR="00FB1A0B" w14:paraId="26903241" w14:textId="77777777">
        <w:trPr>
          <w:cantSplit/>
        </w:trPr>
        <w:tc>
          <w:tcPr>
            <w:tcW w:w="1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5C0F6A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75%</w:t>
            </w:r>
          </w:p>
        </w:tc>
        <w:tc>
          <w:tcPr>
            <w:tcW w:w="24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82CF4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约</w:t>
            </w:r>
            <w:r>
              <w:rPr>
                <w:sz w:val="19"/>
              </w:rPr>
              <w:t>884,736</w:t>
            </w:r>
          </w:p>
        </w:tc>
        <w:tc>
          <w:tcPr>
            <w:tcW w:w="53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713F25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观察轻量剪枝是否几乎无损</w:t>
            </w:r>
          </w:p>
        </w:tc>
      </w:tr>
      <w:tr w:rsidR="00FB1A0B" w14:paraId="797CF2FE" w14:textId="77777777">
        <w:trPr>
          <w:cantSplit/>
        </w:trPr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E4A9DB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50%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54D98D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约</w:t>
            </w:r>
            <w:r>
              <w:rPr>
                <w:sz w:val="19"/>
              </w:rPr>
              <w:t>589,824</w:t>
            </w:r>
          </w:p>
        </w:tc>
        <w:tc>
          <w:tcPr>
            <w:tcW w:w="5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AC964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主要候选压缩点</w:t>
            </w:r>
          </w:p>
        </w:tc>
      </w:tr>
      <w:tr w:rsidR="00FB1A0B" w14:paraId="3BAFCB3D" w14:textId="77777777">
        <w:trPr>
          <w:cantSplit/>
        </w:trPr>
        <w:tc>
          <w:tcPr>
            <w:tcW w:w="1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82E93E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25%</w:t>
            </w:r>
          </w:p>
        </w:tc>
        <w:tc>
          <w:tcPr>
            <w:tcW w:w="24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AC9D0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约</w:t>
            </w:r>
            <w:r>
              <w:rPr>
                <w:sz w:val="19"/>
              </w:rPr>
              <w:t>294,912</w:t>
            </w:r>
          </w:p>
        </w:tc>
        <w:tc>
          <w:tcPr>
            <w:tcW w:w="53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5D05AE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验证激进剪枝的失效位置</w:t>
            </w:r>
          </w:p>
        </w:tc>
      </w:tr>
    </w:tbl>
    <w:p w14:paraId="6214B3B5" w14:textId="77777777" w:rsidR="00FB1A0B" w:rsidRDefault="00FB1A0B">
      <w:pPr>
        <w:spacing w:after="40"/>
        <w:rPr>
          <w:lang w:eastAsia="zh-CN"/>
        </w:rPr>
      </w:pPr>
    </w:p>
    <w:p w14:paraId="4F3F0AB5" w14:textId="77777777" w:rsidR="00FB1A0B" w:rsidRDefault="00000000">
      <w:pPr>
        <w:pStyle w:val="1"/>
      </w:pPr>
      <w:r>
        <w:rPr>
          <w:rFonts w:ascii="Calibri" w:eastAsia="微软雅黑" w:hAnsi="Calibri"/>
        </w:rPr>
        <w:t xml:space="preserve">9.2 </w:t>
      </w:r>
      <w:r>
        <w:rPr>
          <w:rFonts w:ascii="Calibri" w:eastAsia="微软雅黑" w:hAnsi="Calibri"/>
        </w:rPr>
        <w:t>每个保留率怎么测</w:t>
      </w:r>
    </w:p>
    <w:p w14:paraId="408AA76F" w14:textId="77777777" w:rsidR="00FB1A0B" w:rsidRDefault="00000000">
      <w:pPr>
        <w:numPr>
          <w:ilvl w:val="0"/>
          <w:numId w:val="1"/>
        </w:numPr>
        <w:spacing w:after="80"/>
        <w:rPr>
          <w:lang w:eastAsia="zh-CN"/>
        </w:rPr>
      </w:pPr>
      <w:r>
        <w:rPr>
          <w:lang w:eastAsia="zh-CN"/>
        </w:rPr>
        <w:t>使用先导阶段选出的推荐运动幅度，不再同时改变运动。</w:t>
      </w:r>
    </w:p>
    <w:p w14:paraId="22461376" w14:textId="77777777" w:rsidR="00FB1A0B" w:rsidRDefault="00000000">
      <w:pPr>
        <w:numPr>
          <w:ilvl w:val="0"/>
          <w:numId w:val="1"/>
        </w:numPr>
        <w:spacing w:after="80"/>
        <w:rPr>
          <w:lang w:eastAsia="zh-CN"/>
        </w:rPr>
      </w:pPr>
      <w:r>
        <w:rPr>
          <w:lang w:eastAsia="zh-CN"/>
        </w:rPr>
        <w:t>先在无裁剪结果上观察真实损失，再应用推荐安全裁剪评价产品显示效果。</w:t>
      </w:r>
    </w:p>
    <w:p w14:paraId="756549F0" w14:textId="77777777" w:rsidR="00FB1A0B" w:rsidRDefault="00000000">
      <w:pPr>
        <w:numPr>
          <w:ilvl w:val="0"/>
          <w:numId w:val="1"/>
        </w:numPr>
        <w:spacing w:after="80"/>
        <w:rPr>
          <w:lang w:eastAsia="zh-CN"/>
        </w:rPr>
      </w:pPr>
      <w:r>
        <w:rPr>
          <w:lang w:eastAsia="zh-CN"/>
        </w:rPr>
        <w:t>保存高斯数量、</w:t>
      </w:r>
      <w:r>
        <w:rPr>
          <w:lang w:eastAsia="zh-CN"/>
        </w:rPr>
        <w:t>PLY</w:t>
      </w:r>
      <w:r>
        <w:rPr>
          <w:lang w:eastAsia="zh-CN"/>
        </w:rPr>
        <w:t>字节数、加载时间、显存峰值和纯渲染速度。</w:t>
      </w:r>
    </w:p>
    <w:p w14:paraId="49D2859B" w14:textId="77777777" w:rsidR="00FB1A0B" w:rsidRDefault="00000000">
      <w:pPr>
        <w:numPr>
          <w:ilvl w:val="0"/>
          <w:numId w:val="1"/>
        </w:numPr>
        <w:spacing w:after="80"/>
        <w:rPr>
          <w:lang w:eastAsia="zh-CN"/>
        </w:rPr>
      </w:pPr>
      <w:r>
        <w:rPr>
          <w:lang w:eastAsia="zh-CN"/>
        </w:rPr>
        <w:t>检查全图，同时固定放大画面边缘、前后景交界、低透明度背景和细结构。</w:t>
      </w:r>
    </w:p>
    <w:p w14:paraId="2C5C6A3F" w14:textId="77777777" w:rsidR="00FB1A0B" w:rsidRDefault="00000000">
      <w:pPr>
        <w:numPr>
          <w:ilvl w:val="0"/>
          <w:numId w:val="1"/>
        </w:numPr>
        <w:spacing w:after="80"/>
        <w:rPr>
          <w:lang w:eastAsia="zh-CN"/>
        </w:rPr>
      </w:pPr>
      <w:r>
        <w:rPr>
          <w:lang w:eastAsia="zh-CN"/>
        </w:rPr>
        <w:t>记录每类区域的最低质量分；优先选择所有分项</w:t>
      </w:r>
      <w:r>
        <w:rPr>
          <w:lang w:eastAsia="zh-CN"/>
        </w:rPr>
        <w:t>≥2</w:t>
      </w:r>
      <w:r>
        <w:rPr>
          <w:lang w:eastAsia="zh-CN"/>
        </w:rPr>
        <w:t>的最低保留率。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B1A0B" w14:paraId="611B2646" w14:textId="77777777">
        <w:tc>
          <w:tcPr>
            <w:tcW w:w="9360" w:type="dxa"/>
            <w:shd w:val="clear" w:color="auto" w:fill="E8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64ABAE" w14:textId="77777777" w:rsidR="00FB1A0B" w:rsidRDefault="00000000">
            <w:pPr>
              <w:spacing w:after="0"/>
            </w:pPr>
            <w:r>
              <w:rPr>
                <w:b/>
                <w:color w:val="1F5E9C"/>
                <w:sz w:val="21"/>
              </w:rPr>
              <w:t>下一层改进</w:t>
            </w:r>
            <w:r>
              <w:rPr>
                <w:b/>
                <w:color w:val="1F5E9C"/>
                <w:sz w:val="21"/>
              </w:rPr>
              <w:t xml:space="preserve">  </w:t>
            </w:r>
            <w:r>
              <w:rPr>
                <w:sz w:val="21"/>
              </w:rPr>
              <w:t>若</w:t>
            </w:r>
            <w:r>
              <w:rPr>
                <w:sz w:val="21"/>
              </w:rPr>
              <w:t>opacity top-k</w:t>
            </w:r>
            <w:r>
              <w:rPr>
                <w:sz w:val="21"/>
              </w:rPr>
              <w:t>明显破坏新显露区域，再研究</w:t>
            </w:r>
            <w:r>
              <w:rPr>
                <w:sz w:val="21"/>
              </w:rPr>
              <w:t>opacity×</w:t>
            </w:r>
            <w:r>
              <w:rPr>
                <w:sz w:val="21"/>
              </w:rPr>
              <w:t>屏幕投影面积</w:t>
            </w:r>
            <w:r>
              <w:rPr>
                <w:sz w:val="21"/>
              </w:rPr>
              <w:t>×</w:t>
            </w:r>
            <w:r>
              <w:rPr>
                <w:sz w:val="21"/>
              </w:rPr>
              <w:t>可见次数等贡献度剪枝。第一轮先建立简单、可复现的基线。</w:t>
            </w:r>
          </w:p>
        </w:tc>
      </w:tr>
    </w:tbl>
    <w:p w14:paraId="69983334" w14:textId="77777777" w:rsidR="00FB1A0B" w:rsidRDefault="00FB1A0B">
      <w:pPr>
        <w:spacing w:after="20"/>
      </w:pPr>
    </w:p>
    <w:p w14:paraId="0EF141B0" w14:textId="77777777" w:rsidR="00FB1A0B" w:rsidRDefault="00000000">
      <w:pPr>
        <w:pStyle w:val="1"/>
      </w:pPr>
      <w:r>
        <w:rPr>
          <w:rFonts w:ascii="Calibri" w:eastAsia="微软雅黑" w:hAnsi="Calibri"/>
        </w:rPr>
        <w:lastRenderedPageBreak/>
        <w:t xml:space="preserve">9.3 </w:t>
      </w:r>
      <w:r>
        <w:rPr>
          <w:rFonts w:ascii="Calibri" w:eastAsia="微软雅黑" w:hAnsi="Calibri"/>
        </w:rPr>
        <w:t>剪枝结果表</w:t>
      </w:r>
    </w:p>
    <w:tbl>
      <w:tblPr>
        <w:tblStyle w:val="aff1"/>
        <w:tblW w:w="82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"/>
        <w:gridCol w:w="800"/>
        <w:gridCol w:w="1050"/>
        <w:gridCol w:w="850"/>
        <w:gridCol w:w="850"/>
        <w:gridCol w:w="700"/>
        <w:gridCol w:w="800"/>
        <w:gridCol w:w="800"/>
        <w:gridCol w:w="850"/>
        <w:gridCol w:w="800"/>
      </w:tblGrid>
      <w:tr w:rsidR="00FB1A0B" w14:paraId="2F76A857" w14:textId="77777777">
        <w:trPr>
          <w:cantSplit/>
          <w:tblHeader/>
        </w:trPr>
        <w:tc>
          <w:tcPr>
            <w:tcW w:w="7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71B0B6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样本</w:t>
            </w:r>
          </w:p>
        </w:tc>
        <w:tc>
          <w:tcPr>
            <w:tcW w:w="8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9523AA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保留率</w:t>
            </w:r>
          </w:p>
        </w:tc>
        <w:tc>
          <w:tcPr>
            <w:tcW w:w="105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85F9AA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高斯数</w:t>
            </w:r>
          </w:p>
        </w:tc>
        <w:tc>
          <w:tcPr>
            <w:tcW w:w="85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7BE7B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PLY MB</w:t>
            </w:r>
          </w:p>
        </w:tc>
        <w:tc>
          <w:tcPr>
            <w:tcW w:w="85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358B6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显存</w:t>
            </w:r>
            <w:r>
              <w:rPr>
                <w:b/>
                <w:color w:val="FFFFFF"/>
                <w:sz w:val="19"/>
              </w:rPr>
              <w:t>MB</w:t>
            </w:r>
          </w:p>
        </w:tc>
        <w:tc>
          <w:tcPr>
            <w:tcW w:w="7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CF2AC4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FPS</w:t>
            </w:r>
          </w:p>
        </w:tc>
        <w:tc>
          <w:tcPr>
            <w:tcW w:w="8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A86337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边缘</w:t>
            </w:r>
          </w:p>
        </w:tc>
        <w:tc>
          <w:tcPr>
            <w:tcW w:w="8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F30FCC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遮挡</w:t>
            </w:r>
          </w:p>
        </w:tc>
        <w:tc>
          <w:tcPr>
            <w:tcW w:w="85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B1BE49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细结构</w:t>
            </w:r>
          </w:p>
        </w:tc>
        <w:tc>
          <w:tcPr>
            <w:tcW w:w="8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DD9A55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最低分</w:t>
            </w:r>
          </w:p>
        </w:tc>
      </w:tr>
      <w:tr w:rsidR="00FB1A0B" w14:paraId="26A74FC3" w14:textId="77777777">
        <w:trPr>
          <w:cantSplit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24D603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P01</w:t>
            </w: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332B12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100%</w:t>
            </w: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846A8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8B4AE9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C5A91B" w14:textId="77777777" w:rsidR="00FB1A0B" w:rsidRDefault="00FB1A0B">
            <w:pPr>
              <w:spacing w:after="0" w:line="269" w:lineRule="auto"/>
            </w:pP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55031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124A68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BD531F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2A8FDA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DD4B87" w14:textId="77777777" w:rsidR="00FB1A0B" w:rsidRDefault="00FB1A0B">
            <w:pPr>
              <w:spacing w:after="0" w:line="269" w:lineRule="auto"/>
            </w:pPr>
          </w:p>
        </w:tc>
      </w:tr>
      <w:tr w:rsidR="00FB1A0B" w14:paraId="27E92C2A" w14:textId="77777777">
        <w:trPr>
          <w:cantSplit/>
        </w:trPr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ABBDE2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P01</w:t>
            </w: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08356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75%</w:t>
            </w:r>
          </w:p>
        </w:tc>
        <w:tc>
          <w:tcPr>
            <w:tcW w:w="10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DB3403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6732A7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0F0929" w14:textId="77777777" w:rsidR="00FB1A0B" w:rsidRDefault="00FB1A0B">
            <w:pPr>
              <w:spacing w:after="0" w:line="269" w:lineRule="auto"/>
            </w:pPr>
          </w:p>
        </w:tc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DF313A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054EA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765C7D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C70C2F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B730B" w14:textId="77777777" w:rsidR="00FB1A0B" w:rsidRDefault="00FB1A0B">
            <w:pPr>
              <w:spacing w:after="0" w:line="269" w:lineRule="auto"/>
            </w:pPr>
          </w:p>
        </w:tc>
      </w:tr>
      <w:tr w:rsidR="00FB1A0B" w14:paraId="675554B3" w14:textId="77777777">
        <w:trPr>
          <w:cantSplit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4FFF74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P01</w:t>
            </w: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07E7D3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50%</w:t>
            </w: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554599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BBE0C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96A66D" w14:textId="77777777" w:rsidR="00FB1A0B" w:rsidRDefault="00FB1A0B">
            <w:pPr>
              <w:spacing w:after="0" w:line="269" w:lineRule="auto"/>
            </w:pP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7B9C28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228E69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E30DC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50BD1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8304A1" w14:textId="77777777" w:rsidR="00FB1A0B" w:rsidRDefault="00FB1A0B">
            <w:pPr>
              <w:spacing w:after="0" w:line="269" w:lineRule="auto"/>
            </w:pPr>
          </w:p>
        </w:tc>
      </w:tr>
      <w:tr w:rsidR="00FB1A0B" w14:paraId="2CC08D24" w14:textId="77777777">
        <w:trPr>
          <w:cantSplit/>
        </w:trPr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F4A6B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P01</w:t>
            </w: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F6BA39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25%</w:t>
            </w:r>
          </w:p>
        </w:tc>
        <w:tc>
          <w:tcPr>
            <w:tcW w:w="10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52DDE6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77514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F366C4" w14:textId="77777777" w:rsidR="00FB1A0B" w:rsidRDefault="00FB1A0B">
            <w:pPr>
              <w:spacing w:after="0" w:line="269" w:lineRule="auto"/>
            </w:pPr>
          </w:p>
        </w:tc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BA59A1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D2299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F50865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4FF49B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679B61" w14:textId="77777777" w:rsidR="00FB1A0B" w:rsidRDefault="00FB1A0B">
            <w:pPr>
              <w:spacing w:after="0" w:line="269" w:lineRule="auto"/>
            </w:pPr>
          </w:p>
        </w:tc>
      </w:tr>
      <w:tr w:rsidR="00FB1A0B" w14:paraId="2CA1F2D4" w14:textId="77777777">
        <w:trPr>
          <w:cantSplit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F35AB1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P02</w:t>
            </w: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B367B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100%</w:t>
            </w: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95E208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0CFC1D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30A8A4" w14:textId="77777777" w:rsidR="00FB1A0B" w:rsidRDefault="00FB1A0B">
            <w:pPr>
              <w:spacing w:after="0" w:line="269" w:lineRule="auto"/>
            </w:pP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C2A00E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82F1F5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8918AD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46211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2E903" w14:textId="77777777" w:rsidR="00FB1A0B" w:rsidRDefault="00FB1A0B">
            <w:pPr>
              <w:spacing w:after="0" w:line="269" w:lineRule="auto"/>
            </w:pPr>
          </w:p>
        </w:tc>
      </w:tr>
      <w:tr w:rsidR="00FB1A0B" w14:paraId="39AC24B6" w14:textId="77777777">
        <w:trPr>
          <w:cantSplit/>
        </w:trPr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D8794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P02</w:t>
            </w: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772D6E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75%</w:t>
            </w:r>
          </w:p>
        </w:tc>
        <w:tc>
          <w:tcPr>
            <w:tcW w:w="10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6A7AE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2BAC6F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82D94B" w14:textId="77777777" w:rsidR="00FB1A0B" w:rsidRDefault="00FB1A0B">
            <w:pPr>
              <w:spacing w:after="0" w:line="269" w:lineRule="auto"/>
            </w:pPr>
          </w:p>
        </w:tc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D6EA36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E3FCE7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69D0E2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7F32F6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D2DE6F" w14:textId="77777777" w:rsidR="00FB1A0B" w:rsidRDefault="00FB1A0B">
            <w:pPr>
              <w:spacing w:after="0" w:line="269" w:lineRule="auto"/>
            </w:pPr>
          </w:p>
        </w:tc>
      </w:tr>
      <w:tr w:rsidR="00FB1A0B" w14:paraId="7F05CA7B" w14:textId="77777777">
        <w:trPr>
          <w:cantSplit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93289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P02</w:t>
            </w: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E47222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50%</w:t>
            </w: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FB5D52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37B389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F50B6" w14:textId="77777777" w:rsidR="00FB1A0B" w:rsidRDefault="00FB1A0B">
            <w:pPr>
              <w:spacing w:after="0" w:line="269" w:lineRule="auto"/>
            </w:pP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F81A9A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16088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813265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774999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4F448D" w14:textId="77777777" w:rsidR="00FB1A0B" w:rsidRDefault="00FB1A0B">
            <w:pPr>
              <w:spacing w:after="0" w:line="269" w:lineRule="auto"/>
            </w:pPr>
          </w:p>
        </w:tc>
      </w:tr>
      <w:tr w:rsidR="00FB1A0B" w14:paraId="020B0DD4" w14:textId="77777777">
        <w:trPr>
          <w:cantSplit/>
        </w:trPr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35DB27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P02</w:t>
            </w: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25346B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25%</w:t>
            </w:r>
          </w:p>
        </w:tc>
        <w:tc>
          <w:tcPr>
            <w:tcW w:w="10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58D121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5B93D1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26E93" w14:textId="77777777" w:rsidR="00FB1A0B" w:rsidRDefault="00FB1A0B">
            <w:pPr>
              <w:spacing w:after="0" w:line="269" w:lineRule="auto"/>
            </w:pPr>
          </w:p>
        </w:tc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98D957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D6BF13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6D239A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BB3C5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2C6AD3" w14:textId="77777777" w:rsidR="00FB1A0B" w:rsidRDefault="00FB1A0B">
            <w:pPr>
              <w:spacing w:after="0" w:line="269" w:lineRule="auto"/>
            </w:pPr>
          </w:p>
        </w:tc>
      </w:tr>
      <w:tr w:rsidR="00FB1A0B" w14:paraId="1A50895A" w14:textId="77777777">
        <w:trPr>
          <w:cantSplit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1E2413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P03</w:t>
            </w: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AF79A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100%</w:t>
            </w: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D97B61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5F0710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ECDF3" w14:textId="77777777" w:rsidR="00FB1A0B" w:rsidRDefault="00FB1A0B">
            <w:pPr>
              <w:spacing w:after="0" w:line="269" w:lineRule="auto"/>
            </w:pP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4FB4A6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D2282E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C71C9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85F647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45B57E" w14:textId="77777777" w:rsidR="00FB1A0B" w:rsidRDefault="00FB1A0B">
            <w:pPr>
              <w:spacing w:after="0" w:line="269" w:lineRule="auto"/>
            </w:pPr>
          </w:p>
        </w:tc>
      </w:tr>
      <w:tr w:rsidR="00FB1A0B" w14:paraId="0A1AD71C" w14:textId="77777777">
        <w:trPr>
          <w:cantSplit/>
        </w:trPr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B20ECD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P03</w:t>
            </w: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E7E6E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75%</w:t>
            </w:r>
          </w:p>
        </w:tc>
        <w:tc>
          <w:tcPr>
            <w:tcW w:w="10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4FF06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688ACF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A1E3F6" w14:textId="77777777" w:rsidR="00FB1A0B" w:rsidRDefault="00FB1A0B">
            <w:pPr>
              <w:spacing w:after="0" w:line="269" w:lineRule="auto"/>
            </w:pPr>
          </w:p>
        </w:tc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B3607D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95939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0DA4B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33348E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40619" w14:textId="77777777" w:rsidR="00FB1A0B" w:rsidRDefault="00FB1A0B">
            <w:pPr>
              <w:spacing w:after="0" w:line="269" w:lineRule="auto"/>
            </w:pPr>
          </w:p>
        </w:tc>
      </w:tr>
      <w:tr w:rsidR="00FB1A0B" w14:paraId="23389D33" w14:textId="77777777">
        <w:trPr>
          <w:cantSplit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B018C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P03</w:t>
            </w: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7306D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50%</w:t>
            </w: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4993E6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BBB147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8CB8A7" w14:textId="77777777" w:rsidR="00FB1A0B" w:rsidRDefault="00FB1A0B">
            <w:pPr>
              <w:spacing w:after="0" w:line="269" w:lineRule="auto"/>
            </w:pP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4998F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D3FA50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6902C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5E245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63553" w14:textId="77777777" w:rsidR="00FB1A0B" w:rsidRDefault="00FB1A0B">
            <w:pPr>
              <w:spacing w:after="0" w:line="269" w:lineRule="auto"/>
            </w:pPr>
          </w:p>
        </w:tc>
      </w:tr>
      <w:tr w:rsidR="00FB1A0B" w14:paraId="4286E41A" w14:textId="77777777">
        <w:trPr>
          <w:cantSplit/>
        </w:trPr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F38485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P03</w:t>
            </w: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FB7BD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25%</w:t>
            </w:r>
          </w:p>
        </w:tc>
        <w:tc>
          <w:tcPr>
            <w:tcW w:w="10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A883D5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D668BC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CAC6B" w14:textId="77777777" w:rsidR="00FB1A0B" w:rsidRDefault="00FB1A0B">
            <w:pPr>
              <w:spacing w:after="0" w:line="269" w:lineRule="auto"/>
            </w:pPr>
          </w:p>
        </w:tc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EF6094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591A8F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5C9F1C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50FA18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974D8D" w14:textId="77777777" w:rsidR="00FB1A0B" w:rsidRDefault="00FB1A0B">
            <w:pPr>
              <w:spacing w:after="0" w:line="269" w:lineRule="auto"/>
            </w:pPr>
          </w:p>
        </w:tc>
      </w:tr>
      <w:tr w:rsidR="00FB1A0B" w14:paraId="03EAB14B" w14:textId="77777777">
        <w:trPr>
          <w:cantSplit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E99708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P04</w:t>
            </w: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3E2B9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100%</w:t>
            </w: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DC4B9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E0CE2A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51FCBF" w14:textId="77777777" w:rsidR="00FB1A0B" w:rsidRDefault="00FB1A0B">
            <w:pPr>
              <w:spacing w:after="0" w:line="269" w:lineRule="auto"/>
            </w:pP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59FCE8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8421A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1C8FA0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BEBF1A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B5F0FB" w14:textId="77777777" w:rsidR="00FB1A0B" w:rsidRDefault="00FB1A0B">
            <w:pPr>
              <w:spacing w:after="0" w:line="269" w:lineRule="auto"/>
            </w:pPr>
          </w:p>
        </w:tc>
      </w:tr>
      <w:tr w:rsidR="00FB1A0B" w14:paraId="0918CDB0" w14:textId="77777777">
        <w:trPr>
          <w:cantSplit/>
        </w:trPr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A03122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P04</w:t>
            </w: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9C99B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75%</w:t>
            </w:r>
          </w:p>
        </w:tc>
        <w:tc>
          <w:tcPr>
            <w:tcW w:w="10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81A7E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ED5626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ECBBF" w14:textId="77777777" w:rsidR="00FB1A0B" w:rsidRDefault="00FB1A0B">
            <w:pPr>
              <w:spacing w:after="0" w:line="269" w:lineRule="auto"/>
            </w:pPr>
          </w:p>
        </w:tc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AB0CFF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E455D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57D980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3FDFBC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772024" w14:textId="77777777" w:rsidR="00FB1A0B" w:rsidRDefault="00FB1A0B">
            <w:pPr>
              <w:spacing w:after="0" w:line="269" w:lineRule="auto"/>
            </w:pPr>
          </w:p>
        </w:tc>
      </w:tr>
      <w:tr w:rsidR="00FB1A0B" w14:paraId="3B4BA73C" w14:textId="77777777">
        <w:trPr>
          <w:cantSplit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978CCA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P04</w:t>
            </w: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00EF89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50%</w:t>
            </w: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21F8E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15AAE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F0CC15" w14:textId="77777777" w:rsidR="00FB1A0B" w:rsidRDefault="00FB1A0B">
            <w:pPr>
              <w:spacing w:after="0" w:line="269" w:lineRule="auto"/>
            </w:pP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D219AB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2F9F5E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01C8B8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7E0027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D8B2AE" w14:textId="77777777" w:rsidR="00FB1A0B" w:rsidRDefault="00FB1A0B">
            <w:pPr>
              <w:spacing w:after="0" w:line="269" w:lineRule="auto"/>
            </w:pPr>
          </w:p>
        </w:tc>
      </w:tr>
      <w:tr w:rsidR="00FB1A0B" w14:paraId="7F3E2C0F" w14:textId="77777777">
        <w:trPr>
          <w:cantSplit/>
        </w:trPr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B8375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P04</w:t>
            </w: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F1777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25%</w:t>
            </w:r>
          </w:p>
        </w:tc>
        <w:tc>
          <w:tcPr>
            <w:tcW w:w="10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C402A6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A69304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62CBE8" w14:textId="77777777" w:rsidR="00FB1A0B" w:rsidRDefault="00FB1A0B">
            <w:pPr>
              <w:spacing w:after="0" w:line="269" w:lineRule="auto"/>
            </w:pPr>
          </w:p>
        </w:tc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3559C0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C0E5C0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3AF023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1B2C14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76F267" w14:textId="77777777" w:rsidR="00FB1A0B" w:rsidRDefault="00FB1A0B">
            <w:pPr>
              <w:spacing w:after="0" w:line="269" w:lineRule="auto"/>
            </w:pPr>
          </w:p>
        </w:tc>
      </w:tr>
      <w:tr w:rsidR="00FB1A0B" w14:paraId="02971C63" w14:textId="77777777">
        <w:trPr>
          <w:cantSplit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D4911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P05</w:t>
            </w: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58D057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100%</w:t>
            </w: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3D782B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37C5F1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B16A7E" w14:textId="77777777" w:rsidR="00FB1A0B" w:rsidRDefault="00FB1A0B">
            <w:pPr>
              <w:spacing w:after="0" w:line="269" w:lineRule="auto"/>
            </w:pP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4F499A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76D04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E04A7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F5381C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7661EA" w14:textId="77777777" w:rsidR="00FB1A0B" w:rsidRDefault="00FB1A0B">
            <w:pPr>
              <w:spacing w:after="0" w:line="269" w:lineRule="auto"/>
            </w:pPr>
          </w:p>
        </w:tc>
      </w:tr>
      <w:tr w:rsidR="00FB1A0B" w14:paraId="212DA813" w14:textId="77777777">
        <w:trPr>
          <w:cantSplit/>
        </w:trPr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28B54A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P05</w:t>
            </w: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BFC1FD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75%</w:t>
            </w:r>
          </w:p>
        </w:tc>
        <w:tc>
          <w:tcPr>
            <w:tcW w:w="10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1B2E6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B8C691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69E89" w14:textId="77777777" w:rsidR="00FB1A0B" w:rsidRDefault="00FB1A0B">
            <w:pPr>
              <w:spacing w:after="0" w:line="269" w:lineRule="auto"/>
            </w:pPr>
          </w:p>
        </w:tc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1CE342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472DA0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AE1403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429C78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79869B" w14:textId="77777777" w:rsidR="00FB1A0B" w:rsidRDefault="00FB1A0B">
            <w:pPr>
              <w:spacing w:after="0" w:line="269" w:lineRule="auto"/>
            </w:pPr>
          </w:p>
        </w:tc>
      </w:tr>
      <w:tr w:rsidR="00FB1A0B" w14:paraId="5542006F" w14:textId="77777777">
        <w:trPr>
          <w:cantSplit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95AA7B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P05</w:t>
            </w: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BA18C2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50%</w:t>
            </w: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54AFDC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EB352F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6410A2" w14:textId="77777777" w:rsidR="00FB1A0B" w:rsidRDefault="00FB1A0B">
            <w:pPr>
              <w:spacing w:after="0" w:line="269" w:lineRule="auto"/>
            </w:pP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DEF868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EC9AA7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F5CFA9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C5BD0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B1719" w14:textId="77777777" w:rsidR="00FB1A0B" w:rsidRDefault="00FB1A0B">
            <w:pPr>
              <w:spacing w:after="0" w:line="269" w:lineRule="auto"/>
            </w:pPr>
          </w:p>
        </w:tc>
      </w:tr>
      <w:tr w:rsidR="00FB1A0B" w14:paraId="5DED3BD1" w14:textId="77777777">
        <w:trPr>
          <w:cantSplit/>
        </w:trPr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1780CF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P05</w:t>
            </w: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B560EA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25%</w:t>
            </w:r>
          </w:p>
        </w:tc>
        <w:tc>
          <w:tcPr>
            <w:tcW w:w="10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53B112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CE4FF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A9C755" w14:textId="77777777" w:rsidR="00FB1A0B" w:rsidRDefault="00FB1A0B">
            <w:pPr>
              <w:spacing w:after="0" w:line="269" w:lineRule="auto"/>
            </w:pPr>
          </w:p>
        </w:tc>
        <w:tc>
          <w:tcPr>
            <w:tcW w:w="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50C04D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E1B32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96231B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DA9C2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F6677E" w14:textId="77777777" w:rsidR="00FB1A0B" w:rsidRDefault="00FB1A0B">
            <w:pPr>
              <w:spacing w:after="0" w:line="269" w:lineRule="auto"/>
            </w:pPr>
          </w:p>
        </w:tc>
      </w:tr>
    </w:tbl>
    <w:p w14:paraId="711CA21B" w14:textId="77777777" w:rsidR="00FB1A0B" w:rsidRDefault="00FB1A0B">
      <w:pPr>
        <w:spacing w:after="40"/>
      </w:pPr>
    </w:p>
    <w:p w14:paraId="7283D633" w14:textId="77777777" w:rsidR="00FB1A0B" w:rsidRDefault="00000000">
      <w:pPr>
        <w:keepNext/>
        <w:pageBreakBefore/>
        <w:spacing w:before="40" w:after="40"/>
      </w:pPr>
      <w:r>
        <w:rPr>
          <w:rFonts w:ascii="微软雅黑" w:hAnsi="微软雅黑"/>
          <w:b/>
          <w:color w:val="1F5E9C"/>
          <w:sz w:val="44"/>
        </w:rPr>
        <w:lastRenderedPageBreak/>
        <w:t>10  阶段7：性能测试</w:t>
      </w:r>
    </w:p>
    <w:p w14:paraId="46BD4E0D" w14:textId="77777777" w:rsidR="00FB1A0B" w:rsidRDefault="00000000">
      <w:pPr>
        <w:spacing w:after="320"/>
        <w:rPr>
          <w:lang w:eastAsia="zh-CN"/>
        </w:rPr>
      </w:pPr>
      <w:r>
        <w:rPr>
          <w:color w:val="59697A"/>
          <w:lang w:eastAsia="zh-CN"/>
        </w:rPr>
        <w:t>将冷启动、网络、</w:t>
      </w:r>
      <w:r>
        <w:rPr>
          <w:color w:val="59697A"/>
          <w:lang w:eastAsia="zh-CN"/>
        </w:rPr>
        <w:t>CPU</w:t>
      </w:r>
      <w:r>
        <w:rPr>
          <w:color w:val="59697A"/>
          <w:lang w:eastAsia="zh-CN"/>
        </w:rPr>
        <w:t>后处理和纯渲染分开。</w:t>
      </w:r>
    </w:p>
    <w:p w14:paraId="6768155F" w14:textId="77777777" w:rsidR="00FB1A0B" w:rsidRDefault="00000000">
      <w:pPr>
        <w:pStyle w:val="1"/>
      </w:pPr>
      <w:r>
        <w:rPr>
          <w:rFonts w:ascii="Calibri" w:eastAsia="微软雅黑" w:hAnsi="Calibri"/>
        </w:rPr>
        <w:t xml:space="preserve">10.1 </w:t>
      </w:r>
      <w:r>
        <w:rPr>
          <w:rFonts w:ascii="Calibri" w:eastAsia="微软雅黑" w:hAnsi="Calibri"/>
        </w:rPr>
        <w:t>统一测速规则</w:t>
      </w:r>
    </w:p>
    <w:p w14:paraId="1F08D6BF" w14:textId="77777777" w:rsidR="00FB1A0B" w:rsidRDefault="00000000">
      <w:pPr>
        <w:pStyle w:val="a"/>
        <w:rPr>
          <w:lang w:eastAsia="zh-CN"/>
        </w:rPr>
      </w:pPr>
      <w:r>
        <w:rPr>
          <w:rFonts w:ascii="Calibri" w:hAnsi="Calibri"/>
          <w:lang w:eastAsia="zh-CN"/>
        </w:rPr>
        <w:t>第一次运行只作为预热，不计入正式结果。</w:t>
      </w:r>
    </w:p>
    <w:p w14:paraId="3123332E" w14:textId="77777777" w:rsidR="00FB1A0B" w:rsidRDefault="00000000">
      <w:pPr>
        <w:pStyle w:val="a"/>
        <w:rPr>
          <w:lang w:eastAsia="zh-CN"/>
        </w:rPr>
      </w:pPr>
      <w:r>
        <w:rPr>
          <w:rFonts w:ascii="Calibri" w:hAnsi="Calibri"/>
          <w:lang w:eastAsia="zh-CN"/>
        </w:rPr>
        <w:t>每种配置至少正式运行</w:t>
      </w:r>
      <w:r>
        <w:rPr>
          <w:rFonts w:ascii="Calibri" w:hAnsi="Calibri"/>
          <w:lang w:eastAsia="zh-CN"/>
        </w:rPr>
        <w:t>3</w:t>
      </w:r>
      <w:r>
        <w:rPr>
          <w:rFonts w:ascii="Calibri" w:hAnsi="Calibri"/>
          <w:lang w:eastAsia="zh-CN"/>
        </w:rPr>
        <w:t>次；优先运行</w:t>
      </w:r>
      <w:r>
        <w:rPr>
          <w:rFonts w:ascii="Calibri" w:hAnsi="Calibri"/>
          <w:lang w:eastAsia="zh-CN"/>
        </w:rPr>
        <w:t>5</w:t>
      </w:r>
      <w:r>
        <w:rPr>
          <w:rFonts w:ascii="Calibri" w:hAnsi="Calibri"/>
          <w:lang w:eastAsia="zh-CN"/>
        </w:rPr>
        <w:t>次以获得更稳定的中位数。</w:t>
      </w:r>
    </w:p>
    <w:p w14:paraId="2E6F44BA" w14:textId="77777777" w:rsidR="00FB1A0B" w:rsidRDefault="00000000">
      <w:pPr>
        <w:pStyle w:val="a"/>
        <w:rPr>
          <w:lang w:eastAsia="zh-CN"/>
        </w:rPr>
      </w:pPr>
      <w:r>
        <w:rPr>
          <w:rFonts w:ascii="Calibri" w:hAnsi="Calibri"/>
          <w:lang w:eastAsia="zh-CN"/>
        </w:rPr>
        <w:t>每次运行前记录</w:t>
      </w:r>
      <w:r>
        <w:rPr>
          <w:rFonts w:ascii="Calibri" w:hAnsi="Calibri"/>
          <w:lang w:eastAsia="zh-CN"/>
        </w:rPr>
        <w:t>GPU</w:t>
      </w:r>
      <w:r>
        <w:rPr>
          <w:rFonts w:ascii="Calibri" w:hAnsi="Calibri"/>
          <w:lang w:eastAsia="zh-CN"/>
        </w:rPr>
        <w:t>占用和是否存在其他进程。</w:t>
      </w:r>
    </w:p>
    <w:p w14:paraId="7DAC6550" w14:textId="77777777" w:rsidR="00FB1A0B" w:rsidRDefault="00000000">
      <w:pPr>
        <w:pStyle w:val="a"/>
      </w:pPr>
      <w:r>
        <w:rPr>
          <w:rFonts w:ascii="Calibri" w:hAnsi="Calibri"/>
        </w:rPr>
        <w:t>GPU</w:t>
      </w:r>
      <w:r>
        <w:rPr>
          <w:rFonts w:ascii="Calibri" w:hAnsi="Calibri"/>
        </w:rPr>
        <w:t>阶段计时前后调用</w:t>
      </w:r>
      <w:r>
        <w:rPr>
          <w:rFonts w:ascii="Calibri" w:hAnsi="Calibri"/>
        </w:rPr>
        <w:t>torch.cuda.synchronize()</w:t>
      </w:r>
      <w:r>
        <w:rPr>
          <w:rFonts w:ascii="Calibri" w:hAnsi="Calibri"/>
        </w:rPr>
        <w:t>；精细</w:t>
      </w:r>
      <w:r>
        <w:rPr>
          <w:rFonts w:ascii="Calibri" w:hAnsi="Calibri"/>
        </w:rPr>
        <w:t>GPU</w:t>
      </w:r>
      <w:r>
        <w:rPr>
          <w:rFonts w:ascii="Calibri" w:hAnsi="Calibri"/>
        </w:rPr>
        <w:t>计时可使用</w:t>
      </w:r>
      <w:r>
        <w:rPr>
          <w:rFonts w:ascii="Calibri" w:hAnsi="Calibri"/>
        </w:rPr>
        <w:t>CUDA Event</w:t>
      </w:r>
      <w:r>
        <w:rPr>
          <w:rFonts w:ascii="Calibri" w:hAnsi="Calibri"/>
        </w:rPr>
        <w:t>。</w:t>
      </w:r>
    </w:p>
    <w:p w14:paraId="59B7B4C8" w14:textId="77777777" w:rsidR="00FB1A0B" w:rsidRDefault="00000000">
      <w:pPr>
        <w:pStyle w:val="a"/>
        <w:rPr>
          <w:lang w:eastAsia="zh-CN"/>
        </w:rPr>
      </w:pPr>
      <w:r>
        <w:rPr>
          <w:rFonts w:ascii="Calibri" w:hAnsi="Calibri"/>
          <w:lang w:eastAsia="zh-CN"/>
        </w:rPr>
        <w:t>报告中位数，同时记录最小值、最大值或四分位距。</w:t>
      </w:r>
    </w:p>
    <w:p w14:paraId="779F4D45" w14:textId="77777777" w:rsidR="00FB1A0B" w:rsidRDefault="00000000">
      <w:pPr>
        <w:pStyle w:val="a"/>
        <w:rPr>
          <w:lang w:eastAsia="zh-CN"/>
        </w:rPr>
      </w:pPr>
      <w:r>
        <w:rPr>
          <w:rFonts w:ascii="Calibri" w:hAnsi="Calibri"/>
          <w:lang w:eastAsia="zh-CN"/>
        </w:rPr>
        <w:t>73</w:t>
      </w:r>
      <w:r>
        <w:rPr>
          <w:rFonts w:ascii="Calibri" w:hAnsi="Calibri"/>
          <w:lang w:eastAsia="zh-CN"/>
        </w:rPr>
        <w:t>秒、</w:t>
      </w:r>
      <w:r>
        <w:rPr>
          <w:rFonts w:ascii="Calibri" w:hAnsi="Calibri"/>
          <w:lang w:eastAsia="zh-CN"/>
        </w:rPr>
        <w:t>150</w:t>
      </w:r>
      <w:r>
        <w:rPr>
          <w:rFonts w:ascii="Calibri" w:hAnsi="Calibri"/>
          <w:lang w:eastAsia="zh-CN"/>
        </w:rPr>
        <w:t>秒等长尾单独保留并分析，不纳入正常推理速度代表值。</w:t>
      </w:r>
    </w:p>
    <w:p w14:paraId="3564507F" w14:textId="77777777" w:rsidR="00FB1A0B" w:rsidRDefault="00000000">
      <w:pPr>
        <w:pStyle w:val="1"/>
      </w:pPr>
      <w:r>
        <w:rPr>
          <w:rFonts w:ascii="Calibri" w:eastAsia="微软雅黑" w:hAnsi="Calibri"/>
        </w:rPr>
        <w:t xml:space="preserve">10.2 </w:t>
      </w:r>
      <w:r>
        <w:rPr>
          <w:rFonts w:ascii="Calibri" w:eastAsia="微软雅黑" w:hAnsi="Calibri"/>
        </w:rPr>
        <w:t>必须拆分的时间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700"/>
        <w:gridCol w:w="3860"/>
      </w:tblGrid>
      <w:tr w:rsidR="00FB1A0B" w14:paraId="5120C08B" w14:textId="77777777">
        <w:trPr>
          <w:cantSplit/>
          <w:tblHeader/>
        </w:trPr>
        <w:tc>
          <w:tcPr>
            <w:tcW w:w="18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70D880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w="37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2E8176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计时起止</w:t>
            </w:r>
          </w:p>
        </w:tc>
        <w:tc>
          <w:tcPr>
            <w:tcW w:w="386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97957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当前意义</w:t>
            </w:r>
          </w:p>
        </w:tc>
      </w:tr>
      <w:tr w:rsidR="00FB1A0B" w14:paraId="481442CD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76857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环境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权重加载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BAB543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程序启动至模型驻留设备</w:t>
            </w:r>
          </w:p>
        </w:tc>
        <w:tc>
          <w:tcPr>
            <w:tcW w:w="3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C8954C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冷启动成本</w:t>
            </w:r>
          </w:p>
        </w:tc>
      </w:tr>
      <w:tr w:rsidR="00FB1A0B" w14:paraId="6CFF406C" w14:textId="77777777">
        <w:trPr>
          <w:cantSplit/>
        </w:trPr>
        <w:tc>
          <w:tcPr>
            <w:tcW w:w="1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3832C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预处理</w:t>
            </w:r>
          </w:p>
        </w:tc>
        <w:tc>
          <w:tcPr>
            <w:tcW w:w="3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DBFA83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图像读取至</w:t>
            </w:r>
            <w:r>
              <w:rPr>
                <w:sz w:val="19"/>
                <w:lang w:eastAsia="zh-CN"/>
              </w:rPr>
              <w:t>1536×1536</w:t>
            </w:r>
            <w:r>
              <w:rPr>
                <w:sz w:val="19"/>
                <w:lang w:eastAsia="zh-CN"/>
              </w:rPr>
              <w:t>张量准备完成</w:t>
            </w:r>
          </w:p>
        </w:tc>
        <w:tc>
          <w:tcPr>
            <w:tcW w:w="3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265107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输入与焦距处理成本</w:t>
            </w:r>
          </w:p>
        </w:tc>
      </w:tr>
      <w:tr w:rsidR="00FB1A0B" w14:paraId="05E5613F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5768FF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网络前向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3B88F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predictor</w:t>
            </w:r>
            <w:r>
              <w:rPr>
                <w:sz w:val="19"/>
              </w:rPr>
              <w:t>调用前后同步</w:t>
            </w:r>
          </w:p>
        </w:tc>
        <w:tc>
          <w:tcPr>
            <w:tcW w:w="3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AC0915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模型生成速度</w:t>
            </w:r>
          </w:p>
        </w:tc>
      </w:tr>
      <w:tr w:rsidR="00FB1A0B" w14:paraId="2E9CDA91" w14:textId="77777777">
        <w:trPr>
          <w:cantSplit/>
        </w:trPr>
        <w:tc>
          <w:tcPr>
            <w:tcW w:w="1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D04FAE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CPU</w:t>
            </w:r>
            <w:r>
              <w:rPr>
                <w:sz w:val="19"/>
              </w:rPr>
              <w:t>后处理</w:t>
            </w:r>
          </w:p>
        </w:tc>
        <w:tc>
          <w:tcPr>
            <w:tcW w:w="3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8D9CFB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NDC</w:t>
            </w:r>
            <w:r>
              <w:rPr>
                <w:sz w:val="19"/>
                <w:lang w:eastAsia="zh-CN"/>
              </w:rPr>
              <w:t>反投影及约</w:t>
            </w:r>
            <w:r>
              <w:rPr>
                <w:sz w:val="19"/>
                <w:lang w:eastAsia="zh-CN"/>
              </w:rPr>
              <w:t>118</w:t>
            </w:r>
            <w:r>
              <w:rPr>
                <w:sz w:val="19"/>
                <w:lang w:eastAsia="zh-CN"/>
              </w:rPr>
              <w:t>万协方差</w:t>
            </w:r>
            <w:r>
              <w:rPr>
                <w:sz w:val="19"/>
                <w:lang w:eastAsia="zh-CN"/>
              </w:rPr>
              <w:t>SVD</w:t>
            </w:r>
          </w:p>
        </w:tc>
        <w:tc>
          <w:tcPr>
            <w:tcW w:w="3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C09B3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当前主要工程瓶颈</w:t>
            </w:r>
          </w:p>
        </w:tc>
      </w:tr>
      <w:tr w:rsidR="00FB1A0B" w14:paraId="60578176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79AB8A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PLY</w:t>
            </w:r>
            <w:r>
              <w:rPr>
                <w:sz w:val="19"/>
              </w:rPr>
              <w:t>写入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读取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B6C1B0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序列化与加载前后</w:t>
            </w:r>
          </w:p>
        </w:tc>
        <w:tc>
          <w:tcPr>
            <w:tcW w:w="3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131FD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离线场景交换成本</w:t>
            </w:r>
          </w:p>
        </w:tc>
      </w:tr>
      <w:tr w:rsidR="00FB1A0B" w14:paraId="32E31C2C" w14:textId="77777777">
        <w:trPr>
          <w:cantSplit/>
        </w:trPr>
        <w:tc>
          <w:tcPr>
            <w:tcW w:w="1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0E81CF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GPU</w:t>
            </w:r>
            <w:r>
              <w:rPr>
                <w:sz w:val="19"/>
              </w:rPr>
              <w:t>上传</w:t>
            </w:r>
          </w:p>
        </w:tc>
        <w:tc>
          <w:tcPr>
            <w:tcW w:w="3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9691ED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高斯数据搬运到</w:t>
            </w:r>
            <w:r>
              <w:rPr>
                <w:sz w:val="19"/>
                <w:lang w:eastAsia="zh-CN"/>
              </w:rPr>
              <w:t>CUDA</w:t>
            </w:r>
          </w:p>
        </w:tc>
        <w:tc>
          <w:tcPr>
            <w:tcW w:w="3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6925FC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CLI</w:t>
            </w:r>
            <w:r>
              <w:rPr>
                <w:sz w:val="19"/>
                <w:lang w:eastAsia="zh-CN"/>
              </w:rPr>
              <w:t>每帧搬运应单独关注</w:t>
            </w:r>
          </w:p>
        </w:tc>
      </w:tr>
      <w:tr w:rsidR="00FB1A0B" w14:paraId="0FF7AE6C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BCA5D7" w14:textId="77777777" w:rsidR="00FB1A0B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sz w:val="19"/>
              </w:rPr>
              <w:t>纯渲染</w:t>
            </w:r>
            <w:proofErr w:type="spellEnd"/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30B7C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高斯常驻</w:t>
            </w:r>
            <w:r>
              <w:rPr>
                <w:sz w:val="19"/>
                <w:lang w:eastAsia="zh-CN"/>
              </w:rPr>
              <w:t>GPU</w:t>
            </w:r>
            <w:r>
              <w:rPr>
                <w:sz w:val="19"/>
                <w:lang w:eastAsia="zh-CN"/>
              </w:rPr>
              <w:t>后逐帧渲染</w:t>
            </w:r>
          </w:p>
        </w:tc>
        <w:tc>
          <w:tcPr>
            <w:tcW w:w="3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C80D8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与论文约</w:t>
            </w:r>
            <w:r>
              <w:rPr>
                <w:sz w:val="19"/>
                <w:lang w:eastAsia="zh-CN"/>
              </w:rPr>
              <w:t>100 FPS</w:t>
            </w:r>
            <w:r>
              <w:rPr>
                <w:sz w:val="19"/>
                <w:lang w:eastAsia="zh-CN"/>
              </w:rPr>
              <w:t>更接近的口径</w:t>
            </w:r>
          </w:p>
        </w:tc>
      </w:tr>
      <w:tr w:rsidR="00FB1A0B" w14:paraId="032A837E" w14:textId="77777777">
        <w:trPr>
          <w:cantSplit/>
        </w:trPr>
        <w:tc>
          <w:tcPr>
            <w:tcW w:w="1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EB1172" w14:textId="77777777" w:rsidR="00FB1A0B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sz w:val="19"/>
              </w:rPr>
              <w:t>视频编码</w:t>
            </w:r>
            <w:proofErr w:type="spellEnd"/>
          </w:p>
        </w:tc>
        <w:tc>
          <w:tcPr>
            <w:tcW w:w="3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08FC55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渲染帧写入</w:t>
            </w:r>
            <w:r>
              <w:rPr>
                <w:sz w:val="19"/>
              </w:rPr>
              <w:t>MP4</w:t>
            </w:r>
          </w:p>
        </w:tc>
        <w:tc>
          <w:tcPr>
            <w:tcW w:w="3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C53261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产品输出但不是渲染器本身</w:t>
            </w:r>
          </w:p>
        </w:tc>
      </w:tr>
    </w:tbl>
    <w:p w14:paraId="11031A7F" w14:textId="77777777" w:rsidR="00FB1A0B" w:rsidRDefault="00FB1A0B">
      <w:pPr>
        <w:spacing w:after="40"/>
        <w:rPr>
          <w:lang w:eastAsia="zh-CN"/>
        </w:rPr>
      </w:pPr>
    </w:p>
    <w:p w14:paraId="3F1C2393" w14:textId="77777777" w:rsidR="00FB1A0B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10.3 </w:t>
      </w:r>
      <w:r>
        <w:rPr>
          <w:rFonts w:ascii="Calibri" w:eastAsia="微软雅黑" w:hAnsi="Calibri"/>
          <w:lang w:eastAsia="zh-CN"/>
        </w:rPr>
        <w:t>性能记录表</w:t>
      </w:r>
    </w:p>
    <w:p w14:paraId="358D9A0A" w14:textId="77777777" w:rsidR="00FB1A0B" w:rsidRDefault="00000000">
      <w:pPr>
        <w:pStyle w:val="1"/>
        <w:rPr>
          <w:lang w:eastAsia="zh-CN"/>
        </w:rPr>
      </w:pPr>
      <w:r>
        <w:rPr>
          <w:lang w:eastAsia="zh-CN"/>
        </w:rPr>
        <w:t>剪枝发生在</w:t>
      </w:r>
      <w:r>
        <w:rPr>
          <w:lang w:eastAsia="zh-CN"/>
        </w:rPr>
        <w:t>PLY</w:t>
      </w:r>
      <w:r>
        <w:rPr>
          <w:lang w:eastAsia="zh-CN"/>
        </w:rPr>
        <w:t>生成之后。不同保留率主要重复测量</w:t>
      </w:r>
      <w:r>
        <w:rPr>
          <w:lang w:eastAsia="zh-CN"/>
        </w:rPr>
        <w:t>PLY</w:t>
      </w:r>
      <w:r>
        <w:rPr>
          <w:lang w:eastAsia="zh-CN"/>
        </w:rPr>
        <w:t>读取、</w:t>
      </w:r>
      <w:r>
        <w:rPr>
          <w:lang w:eastAsia="zh-CN"/>
        </w:rPr>
        <w:t>GPU</w:t>
      </w:r>
      <w:r>
        <w:rPr>
          <w:lang w:eastAsia="zh-CN"/>
        </w:rPr>
        <w:t>上传、显存与纯渲染；网络前向和</w:t>
      </w:r>
      <w:r>
        <w:rPr>
          <w:lang w:eastAsia="zh-CN"/>
        </w:rPr>
        <w:t>NDC</w:t>
      </w:r>
      <w:r>
        <w:rPr>
          <w:lang w:eastAsia="zh-CN"/>
        </w:rPr>
        <w:t>反投影不因保留率变化，无需为每个剪枝率重复运行。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00"/>
        <w:gridCol w:w="650"/>
        <w:gridCol w:w="800"/>
        <w:gridCol w:w="800"/>
        <w:gridCol w:w="1150"/>
        <w:gridCol w:w="850"/>
        <w:gridCol w:w="950"/>
        <w:gridCol w:w="1250"/>
        <w:gridCol w:w="800"/>
        <w:gridCol w:w="1110"/>
      </w:tblGrid>
      <w:tr w:rsidR="00FB1A0B" w14:paraId="33895580" w14:textId="77777777">
        <w:trPr>
          <w:cantSplit/>
          <w:tblHeader/>
        </w:trPr>
        <w:tc>
          <w:tcPr>
            <w:tcW w:w="10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B5118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配置</w:t>
            </w:r>
          </w:p>
        </w:tc>
        <w:tc>
          <w:tcPr>
            <w:tcW w:w="65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42C8EF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重复</w:t>
            </w:r>
          </w:p>
        </w:tc>
        <w:tc>
          <w:tcPr>
            <w:tcW w:w="8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329AE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加载</w:t>
            </w:r>
          </w:p>
        </w:tc>
        <w:tc>
          <w:tcPr>
            <w:tcW w:w="8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2BC2B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前向</w:t>
            </w:r>
          </w:p>
        </w:tc>
        <w:tc>
          <w:tcPr>
            <w:tcW w:w="115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F9B428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CPU</w:t>
            </w:r>
            <w:r>
              <w:rPr>
                <w:b/>
                <w:color w:val="FFFFFF"/>
                <w:sz w:val="19"/>
              </w:rPr>
              <w:t>后处理</w:t>
            </w:r>
          </w:p>
        </w:tc>
        <w:tc>
          <w:tcPr>
            <w:tcW w:w="85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14A01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PLY I/O</w:t>
            </w:r>
          </w:p>
        </w:tc>
        <w:tc>
          <w:tcPr>
            <w:tcW w:w="95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0102BA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GPU</w:t>
            </w:r>
            <w:r>
              <w:rPr>
                <w:b/>
                <w:color w:val="FFFFFF"/>
                <w:sz w:val="19"/>
              </w:rPr>
              <w:t>上传</w:t>
            </w:r>
          </w:p>
        </w:tc>
        <w:tc>
          <w:tcPr>
            <w:tcW w:w="125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D23E82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纯渲染</w:t>
            </w:r>
            <w:r>
              <w:rPr>
                <w:b/>
                <w:color w:val="FFFFFF"/>
                <w:sz w:val="19"/>
              </w:rPr>
              <w:t>FPS</w:t>
            </w:r>
          </w:p>
        </w:tc>
        <w:tc>
          <w:tcPr>
            <w:tcW w:w="8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B4F01F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编码</w:t>
            </w:r>
          </w:p>
        </w:tc>
        <w:tc>
          <w:tcPr>
            <w:tcW w:w="111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6CA883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峰值显存</w:t>
            </w:r>
          </w:p>
        </w:tc>
      </w:tr>
      <w:tr w:rsidR="00FB1A0B" w14:paraId="3884A90E" w14:textId="77777777">
        <w:trPr>
          <w:cantSplit/>
        </w:trPr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1D3E9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keep100</w:t>
            </w:r>
          </w:p>
        </w:tc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4B6543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r1</w:t>
            </w: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78B074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62863" w14:textId="77777777" w:rsidR="00FB1A0B" w:rsidRDefault="00FB1A0B">
            <w:pPr>
              <w:spacing w:after="0" w:line="269" w:lineRule="auto"/>
            </w:pP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18140F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C68933" w14:textId="77777777" w:rsidR="00FB1A0B" w:rsidRDefault="00FB1A0B">
            <w:pPr>
              <w:spacing w:after="0" w:line="269" w:lineRule="auto"/>
            </w:pP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8A25D9" w14:textId="77777777" w:rsidR="00FB1A0B" w:rsidRDefault="00FB1A0B">
            <w:pPr>
              <w:spacing w:after="0" w:line="269" w:lineRule="auto"/>
            </w:pPr>
          </w:p>
        </w:tc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DAB1C7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E2DEC3" w14:textId="77777777" w:rsidR="00FB1A0B" w:rsidRDefault="00FB1A0B">
            <w:pPr>
              <w:spacing w:after="0" w:line="269" w:lineRule="auto"/>
            </w:pPr>
          </w:p>
        </w:tc>
        <w:tc>
          <w:tcPr>
            <w:tcW w:w="11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888C8C" w14:textId="77777777" w:rsidR="00FB1A0B" w:rsidRDefault="00FB1A0B">
            <w:pPr>
              <w:spacing w:after="0" w:line="269" w:lineRule="auto"/>
            </w:pPr>
          </w:p>
        </w:tc>
      </w:tr>
      <w:tr w:rsidR="00FB1A0B" w14:paraId="66E88FDC" w14:textId="77777777">
        <w:trPr>
          <w:cantSplit/>
        </w:trPr>
        <w:tc>
          <w:tcPr>
            <w:tcW w:w="10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5661E4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keep100</w:t>
            </w:r>
          </w:p>
        </w:tc>
        <w:tc>
          <w:tcPr>
            <w:tcW w:w="6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63F93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r2</w:t>
            </w: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1926A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8AC633" w14:textId="77777777" w:rsidR="00FB1A0B" w:rsidRDefault="00FB1A0B">
            <w:pPr>
              <w:spacing w:after="0" w:line="269" w:lineRule="auto"/>
            </w:pPr>
          </w:p>
        </w:tc>
        <w:tc>
          <w:tcPr>
            <w:tcW w:w="11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E25643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1429F8" w14:textId="77777777" w:rsidR="00FB1A0B" w:rsidRDefault="00FB1A0B">
            <w:pPr>
              <w:spacing w:after="0" w:line="269" w:lineRule="auto"/>
            </w:pPr>
          </w:p>
        </w:tc>
        <w:tc>
          <w:tcPr>
            <w:tcW w:w="9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9B02F0" w14:textId="77777777" w:rsidR="00FB1A0B" w:rsidRDefault="00FB1A0B">
            <w:pPr>
              <w:spacing w:after="0" w:line="269" w:lineRule="auto"/>
            </w:pPr>
          </w:p>
        </w:tc>
        <w:tc>
          <w:tcPr>
            <w:tcW w:w="12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CC5D9E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306B96" w14:textId="77777777" w:rsidR="00FB1A0B" w:rsidRDefault="00FB1A0B">
            <w:pPr>
              <w:spacing w:after="0" w:line="269" w:lineRule="auto"/>
            </w:pPr>
          </w:p>
        </w:tc>
        <w:tc>
          <w:tcPr>
            <w:tcW w:w="111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9C36A1" w14:textId="77777777" w:rsidR="00FB1A0B" w:rsidRDefault="00FB1A0B">
            <w:pPr>
              <w:spacing w:after="0" w:line="269" w:lineRule="auto"/>
            </w:pPr>
          </w:p>
        </w:tc>
      </w:tr>
      <w:tr w:rsidR="00FB1A0B" w14:paraId="04BB8655" w14:textId="77777777">
        <w:trPr>
          <w:cantSplit/>
        </w:trPr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3CECE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keep100</w:t>
            </w:r>
          </w:p>
        </w:tc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16D2E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r3</w:t>
            </w: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66E55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037D95" w14:textId="77777777" w:rsidR="00FB1A0B" w:rsidRDefault="00FB1A0B">
            <w:pPr>
              <w:spacing w:after="0" w:line="269" w:lineRule="auto"/>
            </w:pP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59AA3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A536E" w14:textId="77777777" w:rsidR="00FB1A0B" w:rsidRDefault="00FB1A0B">
            <w:pPr>
              <w:spacing w:after="0" w:line="269" w:lineRule="auto"/>
            </w:pP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9F723D" w14:textId="77777777" w:rsidR="00FB1A0B" w:rsidRDefault="00FB1A0B">
            <w:pPr>
              <w:spacing w:after="0" w:line="269" w:lineRule="auto"/>
            </w:pPr>
          </w:p>
        </w:tc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EE4861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B9041" w14:textId="77777777" w:rsidR="00FB1A0B" w:rsidRDefault="00FB1A0B">
            <w:pPr>
              <w:spacing w:after="0" w:line="269" w:lineRule="auto"/>
            </w:pPr>
          </w:p>
        </w:tc>
        <w:tc>
          <w:tcPr>
            <w:tcW w:w="11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9BE05" w14:textId="77777777" w:rsidR="00FB1A0B" w:rsidRDefault="00FB1A0B">
            <w:pPr>
              <w:spacing w:after="0" w:line="269" w:lineRule="auto"/>
            </w:pPr>
          </w:p>
        </w:tc>
      </w:tr>
      <w:tr w:rsidR="00FB1A0B" w14:paraId="37BE0165" w14:textId="77777777">
        <w:trPr>
          <w:cantSplit/>
        </w:trPr>
        <w:tc>
          <w:tcPr>
            <w:tcW w:w="10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D2D6B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keep050</w:t>
            </w:r>
          </w:p>
        </w:tc>
        <w:tc>
          <w:tcPr>
            <w:tcW w:w="6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6420BC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r1</w:t>
            </w: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8B559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61E422" w14:textId="77777777" w:rsidR="00FB1A0B" w:rsidRDefault="00FB1A0B">
            <w:pPr>
              <w:spacing w:after="0" w:line="269" w:lineRule="auto"/>
            </w:pPr>
          </w:p>
        </w:tc>
        <w:tc>
          <w:tcPr>
            <w:tcW w:w="11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79CD29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C06B72" w14:textId="77777777" w:rsidR="00FB1A0B" w:rsidRDefault="00FB1A0B">
            <w:pPr>
              <w:spacing w:after="0" w:line="269" w:lineRule="auto"/>
            </w:pPr>
          </w:p>
        </w:tc>
        <w:tc>
          <w:tcPr>
            <w:tcW w:w="9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E6CE2E" w14:textId="77777777" w:rsidR="00FB1A0B" w:rsidRDefault="00FB1A0B">
            <w:pPr>
              <w:spacing w:after="0" w:line="269" w:lineRule="auto"/>
            </w:pPr>
          </w:p>
        </w:tc>
        <w:tc>
          <w:tcPr>
            <w:tcW w:w="12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0856A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8B1106" w14:textId="77777777" w:rsidR="00FB1A0B" w:rsidRDefault="00FB1A0B">
            <w:pPr>
              <w:spacing w:after="0" w:line="269" w:lineRule="auto"/>
            </w:pPr>
          </w:p>
        </w:tc>
        <w:tc>
          <w:tcPr>
            <w:tcW w:w="111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18BAAC" w14:textId="77777777" w:rsidR="00FB1A0B" w:rsidRDefault="00FB1A0B">
            <w:pPr>
              <w:spacing w:after="0" w:line="269" w:lineRule="auto"/>
            </w:pPr>
          </w:p>
        </w:tc>
      </w:tr>
      <w:tr w:rsidR="00FB1A0B" w14:paraId="2A8833AF" w14:textId="77777777">
        <w:trPr>
          <w:cantSplit/>
        </w:trPr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86047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keep050</w:t>
            </w:r>
          </w:p>
        </w:tc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A23C70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r2</w:t>
            </w: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F57AD0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56D81" w14:textId="77777777" w:rsidR="00FB1A0B" w:rsidRDefault="00FB1A0B">
            <w:pPr>
              <w:spacing w:after="0" w:line="269" w:lineRule="auto"/>
            </w:pP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F6D617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7FFD4E" w14:textId="77777777" w:rsidR="00FB1A0B" w:rsidRDefault="00FB1A0B">
            <w:pPr>
              <w:spacing w:after="0" w:line="269" w:lineRule="auto"/>
            </w:pP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258814" w14:textId="77777777" w:rsidR="00FB1A0B" w:rsidRDefault="00FB1A0B">
            <w:pPr>
              <w:spacing w:after="0" w:line="269" w:lineRule="auto"/>
            </w:pPr>
          </w:p>
        </w:tc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E25316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A5B84" w14:textId="77777777" w:rsidR="00FB1A0B" w:rsidRDefault="00FB1A0B">
            <w:pPr>
              <w:spacing w:after="0" w:line="269" w:lineRule="auto"/>
            </w:pPr>
          </w:p>
        </w:tc>
        <w:tc>
          <w:tcPr>
            <w:tcW w:w="11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B5BFB3" w14:textId="77777777" w:rsidR="00FB1A0B" w:rsidRDefault="00FB1A0B">
            <w:pPr>
              <w:spacing w:after="0" w:line="269" w:lineRule="auto"/>
            </w:pPr>
          </w:p>
        </w:tc>
      </w:tr>
      <w:tr w:rsidR="00FB1A0B" w14:paraId="23263AE1" w14:textId="77777777">
        <w:trPr>
          <w:cantSplit/>
        </w:trPr>
        <w:tc>
          <w:tcPr>
            <w:tcW w:w="10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338B94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keep050</w:t>
            </w:r>
          </w:p>
        </w:tc>
        <w:tc>
          <w:tcPr>
            <w:tcW w:w="6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7E7FC9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r3</w:t>
            </w: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F925C1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2A0786" w14:textId="77777777" w:rsidR="00FB1A0B" w:rsidRDefault="00FB1A0B">
            <w:pPr>
              <w:spacing w:after="0" w:line="269" w:lineRule="auto"/>
            </w:pPr>
          </w:p>
        </w:tc>
        <w:tc>
          <w:tcPr>
            <w:tcW w:w="11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F722E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7C01AA" w14:textId="77777777" w:rsidR="00FB1A0B" w:rsidRDefault="00FB1A0B">
            <w:pPr>
              <w:spacing w:after="0" w:line="269" w:lineRule="auto"/>
            </w:pPr>
          </w:p>
        </w:tc>
        <w:tc>
          <w:tcPr>
            <w:tcW w:w="9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589E03" w14:textId="77777777" w:rsidR="00FB1A0B" w:rsidRDefault="00FB1A0B">
            <w:pPr>
              <w:spacing w:after="0" w:line="269" w:lineRule="auto"/>
            </w:pPr>
          </w:p>
        </w:tc>
        <w:tc>
          <w:tcPr>
            <w:tcW w:w="12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2CF54" w14:textId="77777777" w:rsidR="00FB1A0B" w:rsidRDefault="00FB1A0B">
            <w:pPr>
              <w:spacing w:after="0" w:line="269" w:lineRule="auto"/>
            </w:pPr>
          </w:p>
        </w:tc>
        <w:tc>
          <w:tcPr>
            <w:tcW w:w="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C89545" w14:textId="77777777" w:rsidR="00FB1A0B" w:rsidRDefault="00FB1A0B">
            <w:pPr>
              <w:spacing w:after="0" w:line="269" w:lineRule="auto"/>
            </w:pPr>
          </w:p>
        </w:tc>
        <w:tc>
          <w:tcPr>
            <w:tcW w:w="111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13440B" w14:textId="77777777" w:rsidR="00FB1A0B" w:rsidRDefault="00FB1A0B">
            <w:pPr>
              <w:spacing w:after="0" w:line="269" w:lineRule="auto"/>
            </w:pPr>
          </w:p>
        </w:tc>
      </w:tr>
    </w:tbl>
    <w:p w14:paraId="0CAD9E43" w14:textId="77777777" w:rsidR="00FB1A0B" w:rsidRDefault="00FB1A0B">
      <w:pPr>
        <w:spacing w:after="40"/>
      </w:pPr>
    </w:p>
    <w:p w14:paraId="7B9D1F9E" w14:textId="77777777" w:rsidR="00FB1A0B" w:rsidRDefault="00000000">
      <w:pPr>
        <w:keepNext/>
        <w:pageBreakBefore/>
        <w:spacing w:before="40" w:after="40"/>
      </w:pPr>
      <w:r>
        <w:rPr>
          <w:rFonts w:ascii="微软雅黑" w:hAnsi="微软雅黑"/>
          <w:b/>
          <w:color w:val="1F5E9C"/>
          <w:sz w:val="44"/>
        </w:rPr>
        <w:lastRenderedPageBreak/>
        <w:t>11  阶段8：冻结参数</w:t>
      </w:r>
    </w:p>
    <w:p w14:paraId="55D2E1D7" w14:textId="77777777" w:rsidR="00FB1A0B" w:rsidRDefault="00000000">
      <w:pPr>
        <w:spacing w:after="320"/>
        <w:rPr>
          <w:lang w:eastAsia="zh-CN"/>
        </w:rPr>
      </w:pPr>
      <w:r>
        <w:rPr>
          <w:color w:val="59697A"/>
          <w:lang w:eastAsia="zh-CN"/>
        </w:rPr>
        <w:t>先导实验结束后，只允许形成一个推荐配置。</w:t>
      </w:r>
    </w:p>
    <w:p w14:paraId="162ECF3F" w14:textId="77777777" w:rsidR="00FB1A0B" w:rsidRDefault="00000000">
      <w:pPr>
        <w:pStyle w:val="1"/>
      </w:pPr>
      <w:r>
        <w:rPr>
          <w:rFonts w:ascii="Calibri" w:eastAsia="微软雅黑" w:hAnsi="Calibri"/>
        </w:rPr>
        <w:t xml:space="preserve">11.1 </w:t>
      </w:r>
      <w:r>
        <w:rPr>
          <w:rFonts w:ascii="Calibri" w:eastAsia="微软雅黑" w:hAnsi="Calibri"/>
        </w:rPr>
        <w:t>决策顺序</w:t>
      </w:r>
    </w:p>
    <w:p w14:paraId="1CD16B12" w14:textId="77777777" w:rsidR="00FB1A0B" w:rsidRDefault="00000000">
      <w:pPr>
        <w:numPr>
          <w:ilvl w:val="0"/>
          <w:numId w:val="1"/>
        </w:numPr>
        <w:spacing w:after="80"/>
        <w:rPr>
          <w:lang w:eastAsia="zh-CN"/>
        </w:rPr>
      </w:pPr>
      <w:r>
        <w:rPr>
          <w:lang w:eastAsia="zh-CN"/>
        </w:rPr>
        <w:t>从运动实验中选择所有样本最低分</w:t>
      </w:r>
      <w:r>
        <w:rPr>
          <w:lang w:eastAsia="zh-CN"/>
        </w:rPr>
        <w:t>≥2</w:t>
      </w:r>
      <w:r>
        <w:rPr>
          <w:lang w:eastAsia="zh-CN"/>
        </w:rPr>
        <w:t>的最大运动档位。若不存在统一档位，选择覆盖至少</w:t>
      </w:r>
      <w:r>
        <w:rPr>
          <w:lang w:eastAsia="zh-CN"/>
        </w:rPr>
        <w:t>4/5</w:t>
      </w:r>
      <w:r>
        <w:rPr>
          <w:lang w:eastAsia="zh-CN"/>
        </w:rPr>
        <w:t>样本的档位，并标记不适用场景。</w:t>
      </w:r>
    </w:p>
    <w:p w14:paraId="29055A72" w14:textId="77777777" w:rsidR="00FB1A0B" w:rsidRDefault="00000000">
      <w:pPr>
        <w:numPr>
          <w:ilvl w:val="0"/>
          <w:numId w:val="1"/>
        </w:numPr>
        <w:spacing w:after="80"/>
        <w:rPr>
          <w:lang w:eastAsia="zh-CN"/>
        </w:rPr>
      </w:pPr>
      <w:r>
        <w:rPr>
          <w:lang w:eastAsia="zh-CN"/>
        </w:rPr>
        <w:t>在该运动档位下选择满足最低分</w:t>
      </w:r>
      <w:r>
        <w:rPr>
          <w:lang w:eastAsia="zh-CN"/>
        </w:rPr>
        <w:t>≥2</w:t>
      </w:r>
      <w:r>
        <w:rPr>
          <w:lang w:eastAsia="zh-CN"/>
        </w:rPr>
        <w:t>的最小单边裁剪比例。</w:t>
      </w:r>
    </w:p>
    <w:p w14:paraId="4D6B9723" w14:textId="77777777" w:rsidR="00FB1A0B" w:rsidRDefault="00000000">
      <w:pPr>
        <w:numPr>
          <w:ilvl w:val="0"/>
          <w:numId w:val="1"/>
        </w:numPr>
        <w:spacing w:after="80"/>
        <w:rPr>
          <w:lang w:eastAsia="zh-CN"/>
        </w:rPr>
      </w:pPr>
      <w:r>
        <w:rPr>
          <w:lang w:eastAsia="zh-CN"/>
        </w:rPr>
        <w:t>在推荐运动与裁剪下选择满足最低分</w:t>
      </w:r>
      <w:r>
        <w:rPr>
          <w:lang w:eastAsia="zh-CN"/>
        </w:rPr>
        <w:t>≥2</w:t>
      </w:r>
      <w:r>
        <w:rPr>
          <w:lang w:eastAsia="zh-CN"/>
        </w:rPr>
        <w:t>的最低高斯保留率。</w:t>
      </w:r>
    </w:p>
    <w:p w14:paraId="3391FDBF" w14:textId="77777777" w:rsidR="00FB1A0B" w:rsidRDefault="00000000">
      <w:pPr>
        <w:numPr>
          <w:ilvl w:val="0"/>
          <w:numId w:val="1"/>
        </w:numPr>
        <w:spacing w:after="80"/>
        <w:rPr>
          <w:lang w:eastAsia="zh-CN"/>
        </w:rPr>
      </w:pPr>
      <w:r>
        <w:rPr>
          <w:lang w:eastAsia="zh-CN"/>
        </w:rPr>
        <w:t>将源码参数换算为实测</w:t>
      </w:r>
      <w:r>
        <w:rPr>
          <w:lang w:eastAsia="zh-CN"/>
        </w:rPr>
        <w:t>p95</w:t>
      </w:r>
      <w:r>
        <w:rPr>
          <w:lang w:eastAsia="zh-CN"/>
        </w:rPr>
        <w:t>屏幕位移像素及其占画面宽度比例。</w:t>
      </w:r>
    </w:p>
    <w:p w14:paraId="02C04EAC" w14:textId="77777777" w:rsidR="00FB1A0B" w:rsidRDefault="00000000">
      <w:pPr>
        <w:numPr>
          <w:ilvl w:val="0"/>
          <w:numId w:val="1"/>
        </w:numPr>
        <w:spacing w:after="80"/>
      </w:pPr>
      <w:r>
        <w:t>生成</w:t>
      </w:r>
      <w:r>
        <w:t>pilot_decision.md</w:t>
      </w:r>
      <w:r>
        <w:t>和</w:t>
      </w:r>
      <w:r>
        <w:t>frozen_config.json</w:t>
      </w:r>
      <w:r>
        <w:t>；之后验证集只读取该配置。</w:t>
      </w:r>
    </w:p>
    <w:p w14:paraId="2696DE80" w14:textId="77777777" w:rsidR="00FB1A0B" w:rsidRDefault="00000000">
      <w:pPr>
        <w:pStyle w:val="1"/>
      </w:pPr>
      <w:r>
        <w:rPr>
          <w:rFonts w:ascii="Calibri" w:eastAsia="微软雅黑" w:hAnsi="Calibri"/>
        </w:rPr>
        <w:t xml:space="preserve">11.2 </w:t>
      </w:r>
      <w:r>
        <w:rPr>
          <w:rFonts w:ascii="Calibri" w:eastAsia="微软雅黑" w:hAnsi="Calibri"/>
        </w:rPr>
        <w:t>冻结参数表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2100"/>
        <w:gridCol w:w="1500"/>
        <w:gridCol w:w="2600"/>
        <w:gridCol w:w="1460"/>
      </w:tblGrid>
      <w:tr w:rsidR="00FB1A0B" w14:paraId="486193D0" w14:textId="77777777">
        <w:trPr>
          <w:cantSplit/>
          <w:tblHeader/>
        </w:trPr>
        <w:tc>
          <w:tcPr>
            <w:tcW w:w="17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E288F5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决策项</w:t>
            </w:r>
          </w:p>
        </w:tc>
        <w:tc>
          <w:tcPr>
            <w:tcW w:w="21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ACC8D1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候选</w:t>
            </w:r>
          </w:p>
        </w:tc>
        <w:tc>
          <w:tcPr>
            <w:tcW w:w="15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A0BB09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最终选择</w:t>
            </w:r>
          </w:p>
        </w:tc>
        <w:tc>
          <w:tcPr>
            <w:tcW w:w="26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4428F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选择依据</w:t>
            </w:r>
          </w:p>
        </w:tc>
        <w:tc>
          <w:tcPr>
            <w:tcW w:w="146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EA1CD8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风险</w:t>
            </w:r>
          </w:p>
        </w:tc>
      </w:tr>
      <w:tr w:rsidR="00FB1A0B" w14:paraId="09AB28DF" w14:textId="77777777">
        <w:trPr>
          <w:cantSplit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06A74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运动幅度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B0C075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0.02 / 0.04 / 0.08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0.04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五样本0.04最低质量分=2，全部通过；P95占画宽2.84%~4.17%</w:t>
            </w:r>
          </w:p>
        </w:tc>
        <w:tc>
          <w:tcPr>
            <w:tcW w:w="1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C46031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场景深度不同导致体验差异</w:t>
            </w:r>
          </w:p>
        </w:tc>
      </w:tr>
      <w:tr w:rsidR="00FB1A0B" w14:paraId="4997F40D" w14:textId="77777777">
        <w:trPr>
          <w:cantSplit/>
        </w:trPr>
        <w:tc>
          <w:tcPr>
            <w:tcW w:w="1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4BAA3D" w14:textId="77777777" w:rsidR="00FB1A0B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sz w:val="19"/>
              </w:rPr>
              <w:t>单边裁剪</w:t>
            </w:r>
            <w:proofErr w:type="spellEnd"/>
          </w:p>
        </w:tc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E949E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0 / 3 / 5 / 10%</w:t>
            </w:r>
          </w:p>
        </w:tc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283C8D" w14:textId="77777777" w:rsidR="00FB1A0B" w:rsidRDefault="00FB1A0B">
            <w:pPr>
              <w:spacing w:after="0" w:line="269" w:lineRule="auto"/>
            </w:pPr>
          </w:p>
        </w:tc>
        <w:tc>
          <w:tcPr>
            <w:tcW w:w="2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7CE2E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隐藏边缘问题的最小比例</w:t>
            </w:r>
          </w:p>
        </w:tc>
        <w:tc>
          <w:tcPr>
            <w:tcW w:w="14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D9633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放大回原尺寸会损失清晰度</w:t>
            </w:r>
          </w:p>
        </w:tc>
      </w:tr>
      <w:tr w:rsidR="00FB1A0B" w14:paraId="7F8DBC47" w14:textId="77777777">
        <w:trPr>
          <w:cantSplit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7A622C" w14:textId="77777777" w:rsidR="00FB1A0B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sz w:val="19"/>
              </w:rPr>
              <w:t>高斯保留率</w:t>
            </w:r>
            <w:proofErr w:type="spellEnd"/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152ED1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100 / 75 / 50 / 25%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1D2ED" w14:textId="77777777" w:rsidR="00FB1A0B" w:rsidRDefault="00FB1A0B">
            <w:pPr>
              <w:spacing w:after="0" w:line="269" w:lineRule="auto"/>
            </w:pP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F5C77C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质量</w:t>
            </w:r>
            <w:r>
              <w:rPr>
                <w:sz w:val="19"/>
                <w:lang w:eastAsia="zh-CN"/>
              </w:rPr>
              <w:t>≥2</w:t>
            </w:r>
            <w:r>
              <w:rPr>
                <w:sz w:val="19"/>
                <w:lang w:eastAsia="zh-CN"/>
              </w:rPr>
              <w:t>时的最低保留率</w:t>
            </w:r>
          </w:p>
        </w:tc>
        <w:tc>
          <w:tcPr>
            <w:tcW w:w="1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F29D6A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新显露区域可能先受损</w:t>
            </w:r>
          </w:p>
        </w:tc>
      </w:tr>
      <w:tr w:rsidR="00FB1A0B" w14:paraId="24D16B1E" w14:textId="77777777">
        <w:trPr>
          <w:cantSplit/>
        </w:trPr>
        <w:tc>
          <w:tcPr>
            <w:tcW w:w="1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7CE8A6" w14:textId="77777777" w:rsidR="00FB1A0B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sz w:val="19"/>
              </w:rPr>
              <w:t>移动端路线</w:t>
            </w:r>
            <w:proofErr w:type="spellEnd"/>
          </w:p>
        </w:tc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F62810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压缩</w:t>
            </w:r>
            <w:r>
              <w:rPr>
                <w:sz w:val="19"/>
              </w:rPr>
              <w:t>3DGS / Mesh / LDI</w:t>
            </w:r>
          </w:p>
        </w:tc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6B95BF" w14:textId="77777777" w:rsidR="00FB1A0B" w:rsidRDefault="00FB1A0B">
            <w:pPr>
              <w:spacing w:after="0" w:line="269" w:lineRule="auto"/>
            </w:pPr>
          </w:p>
        </w:tc>
        <w:tc>
          <w:tcPr>
            <w:tcW w:w="2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5CB979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质量、大小、速度、开发成本</w:t>
            </w:r>
          </w:p>
        </w:tc>
        <w:tc>
          <w:tcPr>
            <w:tcW w:w="14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4435D2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当前尚未实机验证</w:t>
            </w:r>
          </w:p>
        </w:tc>
      </w:tr>
    </w:tbl>
    <w:p w14:paraId="11072FB9" w14:textId="77777777" w:rsidR="00FB1A0B" w:rsidRDefault="00FB1A0B">
      <w:pPr>
        <w:spacing w:after="40"/>
      </w:pPr>
    </w:p>
    <w:p w14:paraId="5BBE8D2B" w14:textId="77777777" w:rsidR="00FB1A0B" w:rsidRDefault="00000000">
      <w:pPr>
        <w:keepNext/>
        <w:pageBreakBefore/>
        <w:spacing w:before="40" w:after="40"/>
      </w:pPr>
      <w:r>
        <w:rPr>
          <w:rFonts w:ascii="微软雅黑" w:hAnsi="微软雅黑"/>
          <w:b/>
          <w:color w:val="1F5E9C"/>
          <w:sz w:val="44"/>
        </w:rPr>
        <w:lastRenderedPageBreak/>
        <w:t>12  独立验证</w:t>
      </w:r>
    </w:p>
    <w:p w14:paraId="383A96F8" w14:textId="77777777" w:rsidR="00FB1A0B" w:rsidRDefault="00000000">
      <w:pPr>
        <w:spacing w:after="320"/>
        <w:rPr>
          <w:lang w:eastAsia="zh-CN"/>
        </w:rPr>
      </w:pPr>
      <w:r>
        <w:rPr>
          <w:color w:val="59697A"/>
          <w:lang w:eastAsia="zh-CN"/>
        </w:rPr>
        <w:t>验证集只验证冻结配置，不再参与调参。</w:t>
      </w:r>
    </w:p>
    <w:p w14:paraId="3ABE7499" w14:textId="77777777" w:rsidR="00FB1A0B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12.1 </w:t>
      </w:r>
      <w:r>
        <w:rPr>
          <w:rFonts w:ascii="Calibri" w:eastAsia="微软雅黑" w:hAnsi="Calibri"/>
          <w:lang w:eastAsia="zh-CN"/>
        </w:rPr>
        <w:t>验证集组成</w:t>
      </w:r>
    </w:p>
    <w:p w14:paraId="378BD684" w14:textId="77777777" w:rsidR="00FB1A0B" w:rsidRDefault="00000000">
      <w:pPr>
        <w:rPr>
          <w:lang w:eastAsia="zh-CN"/>
        </w:rPr>
      </w:pPr>
      <w:r>
        <w:rPr>
          <w:lang w:eastAsia="zh-CN"/>
        </w:rPr>
        <w:t>建议额外选择</w:t>
      </w:r>
      <w:r>
        <w:rPr>
          <w:lang w:eastAsia="zh-CN"/>
        </w:rPr>
        <w:t>10</w:t>
      </w:r>
      <w:r>
        <w:rPr>
          <w:lang w:eastAsia="zh-CN"/>
        </w:rPr>
        <w:t>～</w:t>
      </w:r>
      <w:r>
        <w:rPr>
          <w:lang w:eastAsia="zh-CN"/>
        </w:rPr>
        <w:t>20</w:t>
      </w:r>
      <w:r>
        <w:rPr>
          <w:lang w:eastAsia="zh-CN"/>
        </w:rPr>
        <w:t>张图片，尽量覆盖普通场景和已知困难场景。不要只选择效果好的图片。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FB1A0B" w14:paraId="4F7D3DEB" w14:textId="77777777">
        <w:trPr>
          <w:cantSplit/>
          <w:tblHeader/>
        </w:trPr>
        <w:tc>
          <w:tcPr>
            <w:tcW w:w="25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B163FE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w="15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5B92D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建议数量</w:t>
            </w:r>
          </w:p>
        </w:tc>
        <w:tc>
          <w:tcPr>
            <w:tcW w:w="536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DCC23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主要风险</w:t>
            </w:r>
          </w:p>
        </w:tc>
      </w:tr>
      <w:tr w:rsidR="00FB1A0B" w14:paraId="4AFA81C1" w14:textId="77777777"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D4D18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普通建筑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室内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435AB4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3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4</w:t>
            </w:r>
          </w:p>
        </w:tc>
        <w:tc>
          <w:tcPr>
            <w:tcW w:w="5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FB5BB8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平面深度、边缘、基础可用性</w:t>
            </w:r>
          </w:p>
        </w:tc>
      </w:tr>
      <w:tr w:rsidR="00FB1A0B" w14:paraId="615F04B5" w14:textId="77777777">
        <w:trPr>
          <w:cantSplit/>
        </w:trPr>
        <w:tc>
          <w:tcPr>
            <w:tcW w:w="2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50A6C7" w14:textId="77777777" w:rsidR="00FB1A0B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sz w:val="19"/>
              </w:rPr>
              <w:t>人物</w:t>
            </w:r>
            <w:proofErr w:type="spellEnd"/>
          </w:p>
        </w:tc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AD5B8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3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4</w:t>
            </w:r>
          </w:p>
        </w:tc>
        <w:tc>
          <w:tcPr>
            <w:tcW w:w="53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85BAE0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头发、衣物、人物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背景分层</w:t>
            </w:r>
          </w:p>
        </w:tc>
      </w:tr>
      <w:tr w:rsidR="00FB1A0B" w14:paraId="5B429AC7" w14:textId="77777777"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446BCC" w14:textId="77777777" w:rsidR="00FB1A0B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sz w:val="19"/>
              </w:rPr>
              <w:t>树木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细结构</w:t>
            </w:r>
            <w:proofErr w:type="spellEnd"/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E834FE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2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4</w:t>
            </w:r>
          </w:p>
        </w:tc>
        <w:tc>
          <w:tcPr>
            <w:tcW w:w="5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45E3D7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枝条、栏杆、辐条、花茎</w:t>
            </w:r>
          </w:p>
        </w:tc>
      </w:tr>
      <w:tr w:rsidR="00FB1A0B" w14:paraId="5AD4044A" w14:textId="77777777">
        <w:trPr>
          <w:cantSplit/>
        </w:trPr>
        <w:tc>
          <w:tcPr>
            <w:tcW w:w="2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389EE2" w14:textId="77777777" w:rsidR="00FB1A0B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sz w:val="19"/>
              </w:rPr>
              <w:t>反射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透明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水面</w:t>
            </w:r>
            <w:proofErr w:type="spellEnd"/>
          </w:p>
        </w:tc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340EBC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2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4</w:t>
            </w:r>
          </w:p>
        </w:tc>
        <w:tc>
          <w:tcPr>
            <w:tcW w:w="53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25F27A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非朗伯表面被解释为几何</w:t>
            </w:r>
          </w:p>
        </w:tc>
      </w:tr>
      <w:tr w:rsidR="00FB1A0B" w14:paraId="51FE656D" w14:textId="77777777"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58026" w14:textId="77777777" w:rsidR="00FB1A0B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sz w:val="19"/>
              </w:rPr>
              <w:t>远景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夜景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弱纹理</w:t>
            </w:r>
            <w:proofErr w:type="spellEnd"/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1EF8B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2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4</w:t>
            </w:r>
          </w:p>
        </w:tc>
        <w:tc>
          <w:tcPr>
            <w:tcW w:w="5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F9B1C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天空、远山、暗部和弱纹理深度</w:t>
            </w:r>
          </w:p>
        </w:tc>
      </w:tr>
    </w:tbl>
    <w:p w14:paraId="2785E1CA" w14:textId="77777777" w:rsidR="00FB1A0B" w:rsidRDefault="00FB1A0B">
      <w:pPr>
        <w:spacing w:after="40"/>
        <w:rPr>
          <w:lang w:eastAsia="zh-CN"/>
        </w:rPr>
      </w:pPr>
    </w:p>
    <w:p w14:paraId="5633B808" w14:textId="77777777" w:rsidR="00FB1A0B" w:rsidRDefault="00000000">
      <w:pPr>
        <w:pStyle w:val="1"/>
      </w:pPr>
      <w:r>
        <w:rPr>
          <w:rFonts w:ascii="Calibri" w:eastAsia="微软雅黑" w:hAnsi="Calibri"/>
        </w:rPr>
        <w:t xml:space="preserve">12.2 </w:t>
      </w:r>
      <w:r>
        <w:rPr>
          <w:rFonts w:ascii="Calibri" w:eastAsia="微软雅黑" w:hAnsi="Calibri"/>
        </w:rPr>
        <w:t>验证规则</w:t>
      </w:r>
    </w:p>
    <w:p w14:paraId="1927E6D9" w14:textId="77777777" w:rsidR="00FB1A0B" w:rsidRDefault="00000000">
      <w:pPr>
        <w:pStyle w:val="a"/>
      </w:pPr>
      <w:r>
        <w:rPr>
          <w:rFonts w:ascii="Calibri" w:hAnsi="Calibri"/>
        </w:rPr>
        <w:t>直接使用</w:t>
      </w:r>
      <w:r>
        <w:rPr>
          <w:rFonts w:ascii="Calibri" w:hAnsi="Calibri"/>
        </w:rPr>
        <w:t>frozen_config.json</w:t>
      </w:r>
      <w:r>
        <w:rPr>
          <w:rFonts w:ascii="Calibri" w:hAnsi="Calibri"/>
        </w:rPr>
        <w:t>，不根据单张验证图片修改运动、裁剪或剪枝率。</w:t>
      </w:r>
    </w:p>
    <w:p w14:paraId="2ACFC170" w14:textId="77777777" w:rsidR="00FB1A0B" w:rsidRDefault="00000000">
      <w:pPr>
        <w:pStyle w:val="a"/>
        <w:rPr>
          <w:lang w:eastAsia="zh-CN"/>
        </w:rPr>
      </w:pPr>
      <w:r>
        <w:rPr>
          <w:rFonts w:ascii="Calibri" w:hAnsi="Calibri"/>
          <w:lang w:eastAsia="zh-CN"/>
        </w:rPr>
        <w:t>按与先导实验完全相同的评分锚点和播放条件评分。</w:t>
      </w:r>
    </w:p>
    <w:p w14:paraId="7F3CBEC6" w14:textId="77777777" w:rsidR="00FB1A0B" w:rsidRDefault="00000000">
      <w:pPr>
        <w:pStyle w:val="a"/>
        <w:rPr>
          <w:lang w:eastAsia="zh-CN"/>
        </w:rPr>
      </w:pPr>
      <w:r>
        <w:rPr>
          <w:rFonts w:ascii="Calibri" w:hAnsi="Calibri"/>
          <w:lang w:eastAsia="zh-CN"/>
        </w:rPr>
        <w:t>统计全部分项</w:t>
      </w:r>
      <w:r>
        <w:rPr>
          <w:rFonts w:ascii="Calibri" w:hAnsi="Calibri"/>
          <w:lang w:eastAsia="zh-CN"/>
        </w:rPr>
        <w:t>≥2</w:t>
      </w:r>
      <w:r>
        <w:rPr>
          <w:rFonts w:ascii="Calibri" w:hAnsi="Calibri"/>
          <w:lang w:eastAsia="zh-CN"/>
        </w:rPr>
        <w:t>的样本比例，作为配置成功率。</w:t>
      </w:r>
    </w:p>
    <w:p w14:paraId="586FB102" w14:textId="77777777" w:rsidR="00FB1A0B" w:rsidRDefault="00000000">
      <w:pPr>
        <w:pStyle w:val="a"/>
      </w:pPr>
      <w:r>
        <w:rPr>
          <w:rFonts w:ascii="Calibri" w:hAnsi="Calibri"/>
        </w:rPr>
        <w:t>统计</w:t>
      </w:r>
      <w:r>
        <w:rPr>
          <w:rFonts w:ascii="Calibri" w:hAnsi="Calibri"/>
        </w:rPr>
        <w:t>DEPTH</w:t>
      </w:r>
      <w:r>
        <w:rPr>
          <w:rFonts w:ascii="Calibri" w:hAnsi="Calibri"/>
        </w:rPr>
        <w:t>、</w:t>
      </w:r>
      <w:r>
        <w:rPr>
          <w:rFonts w:ascii="Calibri" w:hAnsi="Calibri"/>
        </w:rPr>
        <w:t>DISOC</w:t>
      </w:r>
      <w:r>
        <w:rPr>
          <w:rFonts w:ascii="Calibri" w:hAnsi="Calibri"/>
        </w:rPr>
        <w:t>、</w:t>
      </w:r>
      <w:r>
        <w:rPr>
          <w:rFonts w:ascii="Calibri" w:hAnsi="Calibri"/>
        </w:rPr>
        <w:t>COVER</w:t>
      </w:r>
      <w:r>
        <w:rPr>
          <w:rFonts w:ascii="Calibri" w:hAnsi="Calibri"/>
        </w:rPr>
        <w:t>、</w:t>
      </w:r>
      <w:r>
        <w:rPr>
          <w:rFonts w:ascii="Calibri" w:hAnsi="Calibri"/>
        </w:rPr>
        <w:t>THIN</w:t>
      </w:r>
      <w:r>
        <w:rPr>
          <w:rFonts w:ascii="Calibri" w:hAnsi="Calibri"/>
        </w:rPr>
        <w:t>、</w:t>
      </w:r>
      <w:r>
        <w:rPr>
          <w:rFonts w:ascii="Calibri" w:hAnsi="Calibri"/>
        </w:rPr>
        <w:t>REFLECT</w:t>
      </w:r>
      <w:r>
        <w:rPr>
          <w:rFonts w:ascii="Calibri" w:hAnsi="Calibri"/>
        </w:rPr>
        <w:t>、</w:t>
      </w:r>
      <w:r>
        <w:rPr>
          <w:rFonts w:ascii="Calibri" w:hAnsi="Calibri"/>
        </w:rPr>
        <w:t>TEMP</w:t>
      </w:r>
      <w:r>
        <w:rPr>
          <w:rFonts w:ascii="Calibri" w:hAnsi="Calibri"/>
        </w:rPr>
        <w:t>标签的发生率。</w:t>
      </w:r>
    </w:p>
    <w:p w14:paraId="4FE675F6" w14:textId="77777777" w:rsidR="00FB1A0B" w:rsidRDefault="00000000">
      <w:pPr>
        <w:pStyle w:val="a"/>
        <w:rPr>
          <w:lang w:eastAsia="zh-CN"/>
        </w:rPr>
      </w:pPr>
      <w:r>
        <w:rPr>
          <w:rFonts w:ascii="Calibri" w:hAnsi="Calibri"/>
          <w:lang w:eastAsia="zh-CN"/>
        </w:rPr>
        <w:t>失败样本仍制作诊断包，用于界定适用范围，而不是删除。</w:t>
      </w:r>
    </w:p>
    <w:p w14:paraId="57484F35" w14:textId="77777777" w:rsidR="00FB1A0B" w:rsidRDefault="00000000">
      <w:pPr>
        <w:pStyle w:val="1"/>
      </w:pPr>
      <w:r>
        <w:rPr>
          <w:rFonts w:ascii="Calibri" w:eastAsia="微软雅黑" w:hAnsi="Calibri"/>
        </w:rPr>
        <w:lastRenderedPageBreak/>
        <w:t xml:space="preserve">12.3 </w:t>
      </w:r>
      <w:r>
        <w:rPr>
          <w:rFonts w:ascii="Calibri" w:eastAsia="微软雅黑" w:hAnsi="Calibri"/>
        </w:rPr>
        <w:t>验证汇总表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50"/>
        <w:gridCol w:w="1600"/>
        <w:gridCol w:w="850"/>
        <w:gridCol w:w="750"/>
        <w:gridCol w:w="1450"/>
        <w:gridCol w:w="2100"/>
        <w:gridCol w:w="1860"/>
      </w:tblGrid>
      <w:tr w:rsidR="00FB1A0B" w14:paraId="5CFDD394" w14:textId="77777777">
        <w:trPr>
          <w:cantSplit/>
          <w:tblHeader/>
        </w:trPr>
        <w:tc>
          <w:tcPr>
            <w:tcW w:w="75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3933A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样本</w:t>
            </w:r>
          </w:p>
        </w:tc>
        <w:tc>
          <w:tcPr>
            <w:tcW w:w="16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03CBEB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场景</w:t>
            </w:r>
          </w:p>
        </w:tc>
        <w:tc>
          <w:tcPr>
            <w:tcW w:w="85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B2EAE3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最低分</w:t>
            </w:r>
          </w:p>
        </w:tc>
        <w:tc>
          <w:tcPr>
            <w:tcW w:w="75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E9CB3F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成功</w:t>
            </w:r>
          </w:p>
        </w:tc>
        <w:tc>
          <w:tcPr>
            <w:tcW w:w="145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7265A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主要标签</w:t>
            </w:r>
          </w:p>
        </w:tc>
        <w:tc>
          <w:tcPr>
            <w:tcW w:w="21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F704EA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问题位置</w:t>
            </w:r>
          </w:p>
        </w:tc>
        <w:tc>
          <w:tcPr>
            <w:tcW w:w="186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846404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备注</w:t>
            </w:r>
          </w:p>
        </w:tc>
      </w:tr>
      <w:tr w:rsidR="00FB1A0B" w14:paraId="662D3193" w14:textId="77777777">
        <w:trPr>
          <w:cantSplit/>
        </w:trPr>
        <w:tc>
          <w:tcPr>
            <w:tcW w:w="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AAC4B6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V01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93BD5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891951" w14:textId="77777777" w:rsidR="00FB1A0B" w:rsidRDefault="00FB1A0B">
            <w:pPr>
              <w:spacing w:after="0" w:line="269" w:lineRule="auto"/>
            </w:pPr>
          </w:p>
        </w:tc>
        <w:tc>
          <w:tcPr>
            <w:tcW w:w="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9D2871" w14:textId="77777777" w:rsidR="00FB1A0B" w:rsidRDefault="00FB1A0B">
            <w:pPr>
              <w:spacing w:after="0" w:line="269" w:lineRule="auto"/>
            </w:pP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57D19" w14:textId="77777777" w:rsidR="00FB1A0B" w:rsidRDefault="00FB1A0B">
            <w:pPr>
              <w:spacing w:after="0" w:line="269" w:lineRule="auto"/>
            </w:pP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D0046" w14:textId="77777777" w:rsidR="00FB1A0B" w:rsidRDefault="00FB1A0B">
            <w:pPr>
              <w:spacing w:after="0" w:line="269" w:lineRule="auto"/>
            </w:pPr>
          </w:p>
        </w:tc>
        <w:tc>
          <w:tcPr>
            <w:tcW w:w="1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404F40" w14:textId="77777777" w:rsidR="00FB1A0B" w:rsidRDefault="00FB1A0B">
            <w:pPr>
              <w:spacing w:after="0" w:line="269" w:lineRule="auto"/>
            </w:pPr>
          </w:p>
        </w:tc>
      </w:tr>
      <w:tr w:rsidR="00FB1A0B" w14:paraId="0598B57C" w14:textId="77777777">
        <w:trPr>
          <w:cantSplit/>
        </w:trPr>
        <w:tc>
          <w:tcPr>
            <w:tcW w:w="7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D3C0BF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V02</w:t>
            </w:r>
          </w:p>
        </w:tc>
        <w:tc>
          <w:tcPr>
            <w:tcW w:w="1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965240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E4C9F" w14:textId="77777777" w:rsidR="00FB1A0B" w:rsidRDefault="00FB1A0B">
            <w:pPr>
              <w:spacing w:after="0" w:line="269" w:lineRule="auto"/>
            </w:pPr>
          </w:p>
        </w:tc>
        <w:tc>
          <w:tcPr>
            <w:tcW w:w="7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2E54C5" w14:textId="77777777" w:rsidR="00FB1A0B" w:rsidRDefault="00FB1A0B">
            <w:pPr>
              <w:spacing w:after="0" w:line="269" w:lineRule="auto"/>
            </w:pPr>
          </w:p>
        </w:tc>
        <w:tc>
          <w:tcPr>
            <w:tcW w:w="14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6B759" w14:textId="77777777" w:rsidR="00FB1A0B" w:rsidRDefault="00FB1A0B">
            <w:pPr>
              <w:spacing w:after="0" w:line="269" w:lineRule="auto"/>
            </w:pPr>
          </w:p>
        </w:tc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64AA7E" w14:textId="77777777" w:rsidR="00FB1A0B" w:rsidRDefault="00FB1A0B">
            <w:pPr>
              <w:spacing w:after="0" w:line="269" w:lineRule="auto"/>
            </w:pPr>
          </w:p>
        </w:tc>
        <w:tc>
          <w:tcPr>
            <w:tcW w:w="1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EDA9D2" w14:textId="77777777" w:rsidR="00FB1A0B" w:rsidRDefault="00FB1A0B">
            <w:pPr>
              <w:spacing w:after="0" w:line="269" w:lineRule="auto"/>
            </w:pPr>
          </w:p>
        </w:tc>
      </w:tr>
      <w:tr w:rsidR="00FB1A0B" w14:paraId="626358D4" w14:textId="77777777">
        <w:trPr>
          <w:cantSplit/>
        </w:trPr>
        <w:tc>
          <w:tcPr>
            <w:tcW w:w="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770181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V03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819930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DEB2C8" w14:textId="77777777" w:rsidR="00FB1A0B" w:rsidRDefault="00FB1A0B">
            <w:pPr>
              <w:spacing w:after="0" w:line="269" w:lineRule="auto"/>
            </w:pPr>
          </w:p>
        </w:tc>
        <w:tc>
          <w:tcPr>
            <w:tcW w:w="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D9586" w14:textId="77777777" w:rsidR="00FB1A0B" w:rsidRDefault="00FB1A0B">
            <w:pPr>
              <w:spacing w:after="0" w:line="269" w:lineRule="auto"/>
            </w:pP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DFAB0" w14:textId="77777777" w:rsidR="00FB1A0B" w:rsidRDefault="00FB1A0B">
            <w:pPr>
              <w:spacing w:after="0" w:line="269" w:lineRule="auto"/>
            </w:pP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E716F1" w14:textId="77777777" w:rsidR="00FB1A0B" w:rsidRDefault="00FB1A0B">
            <w:pPr>
              <w:spacing w:after="0" w:line="269" w:lineRule="auto"/>
            </w:pPr>
          </w:p>
        </w:tc>
        <w:tc>
          <w:tcPr>
            <w:tcW w:w="1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7EFB2" w14:textId="77777777" w:rsidR="00FB1A0B" w:rsidRDefault="00FB1A0B">
            <w:pPr>
              <w:spacing w:after="0" w:line="269" w:lineRule="auto"/>
            </w:pPr>
          </w:p>
        </w:tc>
      </w:tr>
      <w:tr w:rsidR="00FB1A0B" w14:paraId="039FD274" w14:textId="77777777">
        <w:trPr>
          <w:cantSplit/>
        </w:trPr>
        <w:tc>
          <w:tcPr>
            <w:tcW w:w="7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39CB4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V04</w:t>
            </w:r>
          </w:p>
        </w:tc>
        <w:tc>
          <w:tcPr>
            <w:tcW w:w="1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F5724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AEF14C" w14:textId="77777777" w:rsidR="00FB1A0B" w:rsidRDefault="00FB1A0B">
            <w:pPr>
              <w:spacing w:after="0" w:line="269" w:lineRule="auto"/>
            </w:pPr>
          </w:p>
        </w:tc>
        <w:tc>
          <w:tcPr>
            <w:tcW w:w="7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6BB5B2" w14:textId="77777777" w:rsidR="00FB1A0B" w:rsidRDefault="00FB1A0B">
            <w:pPr>
              <w:spacing w:after="0" w:line="269" w:lineRule="auto"/>
            </w:pPr>
          </w:p>
        </w:tc>
        <w:tc>
          <w:tcPr>
            <w:tcW w:w="14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263345" w14:textId="77777777" w:rsidR="00FB1A0B" w:rsidRDefault="00FB1A0B">
            <w:pPr>
              <w:spacing w:after="0" w:line="269" w:lineRule="auto"/>
            </w:pPr>
          </w:p>
        </w:tc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9D473" w14:textId="77777777" w:rsidR="00FB1A0B" w:rsidRDefault="00FB1A0B">
            <w:pPr>
              <w:spacing w:after="0" w:line="269" w:lineRule="auto"/>
            </w:pPr>
          </w:p>
        </w:tc>
        <w:tc>
          <w:tcPr>
            <w:tcW w:w="1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83FAE" w14:textId="77777777" w:rsidR="00FB1A0B" w:rsidRDefault="00FB1A0B">
            <w:pPr>
              <w:spacing w:after="0" w:line="269" w:lineRule="auto"/>
            </w:pPr>
          </w:p>
        </w:tc>
      </w:tr>
      <w:tr w:rsidR="00FB1A0B" w14:paraId="5CC621E9" w14:textId="77777777">
        <w:trPr>
          <w:cantSplit/>
        </w:trPr>
        <w:tc>
          <w:tcPr>
            <w:tcW w:w="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595042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V05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68BC94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77A58" w14:textId="77777777" w:rsidR="00FB1A0B" w:rsidRDefault="00FB1A0B">
            <w:pPr>
              <w:spacing w:after="0" w:line="269" w:lineRule="auto"/>
            </w:pPr>
          </w:p>
        </w:tc>
        <w:tc>
          <w:tcPr>
            <w:tcW w:w="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BD501E" w14:textId="77777777" w:rsidR="00FB1A0B" w:rsidRDefault="00FB1A0B">
            <w:pPr>
              <w:spacing w:after="0" w:line="269" w:lineRule="auto"/>
            </w:pP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B77A0B" w14:textId="77777777" w:rsidR="00FB1A0B" w:rsidRDefault="00FB1A0B">
            <w:pPr>
              <w:spacing w:after="0" w:line="269" w:lineRule="auto"/>
            </w:pP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1EE9C" w14:textId="77777777" w:rsidR="00FB1A0B" w:rsidRDefault="00FB1A0B">
            <w:pPr>
              <w:spacing w:after="0" w:line="269" w:lineRule="auto"/>
            </w:pPr>
          </w:p>
        </w:tc>
        <w:tc>
          <w:tcPr>
            <w:tcW w:w="1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BB9EC0" w14:textId="77777777" w:rsidR="00FB1A0B" w:rsidRDefault="00FB1A0B">
            <w:pPr>
              <w:spacing w:after="0" w:line="269" w:lineRule="auto"/>
            </w:pPr>
          </w:p>
        </w:tc>
      </w:tr>
      <w:tr w:rsidR="00FB1A0B" w14:paraId="484C16C8" w14:textId="77777777">
        <w:trPr>
          <w:cantSplit/>
        </w:trPr>
        <w:tc>
          <w:tcPr>
            <w:tcW w:w="7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0FD2B8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V06</w:t>
            </w:r>
          </w:p>
        </w:tc>
        <w:tc>
          <w:tcPr>
            <w:tcW w:w="1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3A5F9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D32616" w14:textId="77777777" w:rsidR="00FB1A0B" w:rsidRDefault="00FB1A0B">
            <w:pPr>
              <w:spacing w:after="0" w:line="269" w:lineRule="auto"/>
            </w:pPr>
          </w:p>
        </w:tc>
        <w:tc>
          <w:tcPr>
            <w:tcW w:w="7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68F1A8" w14:textId="77777777" w:rsidR="00FB1A0B" w:rsidRDefault="00FB1A0B">
            <w:pPr>
              <w:spacing w:after="0" w:line="269" w:lineRule="auto"/>
            </w:pPr>
          </w:p>
        </w:tc>
        <w:tc>
          <w:tcPr>
            <w:tcW w:w="14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0BA7CD" w14:textId="77777777" w:rsidR="00FB1A0B" w:rsidRDefault="00FB1A0B">
            <w:pPr>
              <w:spacing w:after="0" w:line="269" w:lineRule="auto"/>
            </w:pPr>
          </w:p>
        </w:tc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31415B" w14:textId="77777777" w:rsidR="00FB1A0B" w:rsidRDefault="00FB1A0B">
            <w:pPr>
              <w:spacing w:after="0" w:line="269" w:lineRule="auto"/>
            </w:pPr>
          </w:p>
        </w:tc>
        <w:tc>
          <w:tcPr>
            <w:tcW w:w="1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A530C0" w14:textId="77777777" w:rsidR="00FB1A0B" w:rsidRDefault="00FB1A0B">
            <w:pPr>
              <w:spacing w:after="0" w:line="269" w:lineRule="auto"/>
            </w:pPr>
          </w:p>
        </w:tc>
      </w:tr>
      <w:tr w:rsidR="00FB1A0B" w14:paraId="6A5D26FA" w14:textId="77777777">
        <w:trPr>
          <w:cantSplit/>
        </w:trPr>
        <w:tc>
          <w:tcPr>
            <w:tcW w:w="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12D91D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V07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1FFAF0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EA9504" w14:textId="77777777" w:rsidR="00FB1A0B" w:rsidRDefault="00FB1A0B">
            <w:pPr>
              <w:spacing w:after="0" w:line="269" w:lineRule="auto"/>
            </w:pPr>
          </w:p>
        </w:tc>
        <w:tc>
          <w:tcPr>
            <w:tcW w:w="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638D67" w14:textId="77777777" w:rsidR="00FB1A0B" w:rsidRDefault="00FB1A0B">
            <w:pPr>
              <w:spacing w:after="0" w:line="269" w:lineRule="auto"/>
            </w:pP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345ED1" w14:textId="77777777" w:rsidR="00FB1A0B" w:rsidRDefault="00FB1A0B">
            <w:pPr>
              <w:spacing w:after="0" w:line="269" w:lineRule="auto"/>
            </w:pP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64CD2" w14:textId="77777777" w:rsidR="00FB1A0B" w:rsidRDefault="00FB1A0B">
            <w:pPr>
              <w:spacing w:after="0" w:line="269" w:lineRule="auto"/>
            </w:pPr>
          </w:p>
        </w:tc>
        <w:tc>
          <w:tcPr>
            <w:tcW w:w="1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DE669" w14:textId="77777777" w:rsidR="00FB1A0B" w:rsidRDefault="00FB1A0B">
            <w:pPr>
              <w:spacing w:after="0" w:line="269" w:lineRule="auto"/>
            </w:pPr>
          </w:p>
        </w:tc>
      </w:tr>
      <w:tr w:rsidR="00FB1A0B" w14:paraId="3E1DCDC5" w14:textId="77777777">
        <w:trPr>
          <w:cantSplit/>
        </w:trPr>
        <w:tc>
          <w:tcPr>
            <w:tcW w:w="7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D470C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V08</w:t>
            </w:r>
          </w:p>
        </w:tc>
        <w:tc>
          <w:tcPr>
            <w:tcW w:w="1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8B655D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C57A2" w14:textId="77777777" w:rsidR="00FB1A0B" w:rsidRDefault="00FB1A0B">
            <w:pPr>
              <w:spacing w:after="0" w:line="269" w:lineRule="auto"/>
            </w:pPr>
          </w:p>
        </w:tc>
        <w:tc>
          <w:tcPr>
            <w:tcW w:w="7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7ABA32" w14:textId="77777777" w:rsidR="00FB1A0B" w:rsidRDefault="00FB1A0B">
            <w:pPr>
              <w:spacing w:after="0" w:line="269" w:lineRule="auto"/>
            </w:pPr>
          </w:p>
        </w:tc>
        <w:tc>
          <w:tcPr>
            <w:tcW w:w="14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45C98E" w14:textId="77777777" w:rsidR="00FB1A0B" w:rsidRDefault="00FB1A0B">
            <w:pPr>
              <w:spacing w:after="0" w:line="269" w:lineRule="auto"/>
            </w:pPr>
          </w:p>
        </w:tc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25208" w14:textId="77777777" w:rsidR="00FB1A0B" w:rsidRDefault="00FB1A0B">
            <w:pPr>
              <w:spacing w:after="0" w:line="269" w:lineRule="auto"/>
            </w:pPr>
          </w:p>
        </w:tc>
        <w:tc>
          <w:tcPr>
            <w:tcW w:w="1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1EA13" w14:textId="77777777" w:rsidR="00FB1A0B" w:rsidRDefault="00FB1A0B">
            <w:pPr>
              <w:spacing w:after="0" w:line="269" w:lineRule="auto"/>
            </w:pPr>
          </w:p>
        </w:tc>
      </w:tr>
      <w:tr w:rsidR="00FB1A0B" w14:paraId="41098F55" w14:textId="77777777">
        <w:trPr>
          <w:cantSplit/>
        </w:trPr>
        <w:tc>
          <w:tcPr>
            <w:tcW w:w="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6BC381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V09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37E388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20D708" w14:textId="77777777" w:rsidR="00FB1A0B" w:rsidRDefault="00FB1A0B">
            <w:pPr>
              <w:spacing w:after="0" w:line="269" w:lineRule="auto"/>
            </w:pPr>
          </w:p>
        </w:tc>
        <w:tc>
          <w:tcPr>
            <w:tcW w:w="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E64D36" w14:textId="77777777" w:rsidR="00FB1A0B" w:rsidRDefault="00FB1A0B">
            <w:pPr>
              <w:spacing w:after="0" w:line="269" w:lineRule="auto"/>
            </w:pP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CDB79" w14:textId="77777777" w:rsidR="00FB1A0B" w:rsidRDefault="00FB1A0B">
            <w:pPr>
              <w:spacing w:after="0" w:line="269" w:lineRule="auto"/>
            </w:pP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C760B" w14:textId="77777777" w:rsidR="00FB1A0B" w:rsidRDefault="00FB1A0B">
            <w:pPr>
              <w:spacing w:after="0" w:line="269" w:lineRule="auto"/>
            </w:pPr>
          </w:p>
        </w:tc>
        <w:tc>
          <w:tcPr>
            <w:tcW w:w="1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9499B" w14:textId="77777777" w:rsidR="00FB1A0B" w:rsidRDefault="00FB1A0B">
            <w:pPr>
              <w:spacing w:after="0" w:line="269" w:lineRule="auto"/>
            </w:pPr>
          </w:p>
        </w:tc>
      </w:tr>
      <w:tr w:rsidR="00FB1A0B" w14:paraId="3D3EF7B3" w14:textId="77777777">
        <w:trPr>
          <w:cantSplit/>
        </w:trPr>
        <w:tc>
          <w:tcPr>
            <w:tcW w:w="7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C896C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V10</w:t>
            </w:r>
          </w:p>
        </w:tc>
        <w:tc>
          <w:tcPr>
            <w:tcW w:w="1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C0AA09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47DEC7" w14:textId="77777777" w:rsidR="00FB1A0B" w:rsidRDefault="00FB1A0B">
            <w:pPr>
              <w:spacing w:after="0" w:line="269" w:lineRule="auto"/>
            </w:pPr>
          </w:p>
        </w:tc>
        <w:tc>
          <w:tcPr>
            <w:tcW w:w="7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3A6B61" w14:textId="77777777" w:rsidR="00FB1A0B" w:rsidRDefault="00FB1A0B">
            <w:pPr>
              <w:spacing w:after="0" w:line="269" w:lineRule="auto"/>
            </w:pPr>
          </w:p>
        </w:tc>
        <w:tc>
          <w:tcPr>
            <w:tcW w:w="14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366871" w14:textId="77777777" w:rsidR="00FB1A0B" w:rsidRDefault="00FB1A0B">
            <w:pPr>
              <w:spacing w:after="0" w:line="269" w:lineRule="auto"/>
            </w:pPr>
          </w:p>
        </w:tc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188CD" w14:textId="77777777" w:rsidR="00FB1A0B" w:rsidRDefault="00FB1A0B">
            <w:pPr>
              <w:spacing w:after="0" w:line="269" w:lineRule="auto"/>
            </w:pPr>
          </w:p>
        </w:tc>
        <w:tc>
          <w:tcPr>
            <w:tcW w:w="1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9DA77" w14:textId="77777777" w:rsidR="00FB1A0B" w:rsidRDefault="00FB1A0B">
            <w:pPr>
              <w:spacing w:after="0" w:line="269" w:lineRule="auto"/>
            </w:pPr>
          </w:p>
        </w:tc>
      </w:tr>
      <w:tr w:rsidR="00FB1A0B" w14:paraId="2B5697B1" w14:textId="77777777">
        <w:trPr>
          <w:cantSplit/>
        </w:trPr>
        <w:tc>
          <w:tcPr>
            <w:tcW w:w="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B15A28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V11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C78FD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1A4E2F" w14:textId="77777777" w:rsidR="00FB1A0B" w:rsidRDefault="00FB1A0B">
            <w:pPr>
              <w:spacing w:after="0" w:line="269" w:lineRule="auto"/>
            </w:pPr>
          </w:p>
        </w:tc>
        <w:tc>
          <w:tcPr>
            <w:tcW w:w="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365DD5" w14:textId="77777777" w:rsidR="00FB1A0B" w:rsidRDefault="00FB1A0B">
            <w:pPr>
              <w:spacing w:after="0" w:line="269" w:lineRule="auto"/>
            </w:pP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BA786A" w14:textId="77777777" w:rsidR="00FB1A0B" w:rsidRDefault="00FB1A0B">
            <w:pPr>
              <w:spacing w:after="0" w:line="269" w:lineRule="auto"/>
            </w:pP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A51A6" w14:textId="77777777" w:rsidR="00FB1A0B" w:rsidRDefault="00FB1A0B">
            <w:pPr>
              <w:spacing w:after="0" w:line="269" w:lineRule="auto"/>
            </w:pPr>
          </w:p>
        </w:tc>
        <w:tc>
          <w:tcPr>
            <w:tcW w:w="1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B30A9" w14:textId="77777777" w:rsidR="00FB1A0B" w:rsidRDefault="00FB1A0B">
            <w:pPr>
              <w:spacing w:after="0" w:line="269" w:lineRule="auto"/>
            </w:pPr>
          </w:p>
        </w:tc>
      </w:tr>
      <w:tr w:rsidR="00FB1A0B" w14:paraId="272FDA1F" w14:textId="77777777">
        <w:trPr>
          <w:cantSplit/>
        </w:trPr>
        <w:tc>
          <w:tcPr>
            <w:tcW w:w="7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06220A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V12</w:t>
            </w:r>
          </w:p>
        </w:tc>
        <w:tc>
          <w:tcPr>
            <w:tcW w:w="1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4B112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19FEC4" w14:textId="77777777" w:rsidR="00FB1A0B" w:rsidRDefault="00FB1A0B">
            <w:pPr>
              <w:spacing w:after="0" w:line="269" w:lineRule="auto"/>
            </w:pPr>
          </w:p>
        </w:tc>
        <w:tc>
          <w:tcPr>
            <w:tcW w:w="7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4F8F60" w14:textId="77777777" w:rsidR="00FB1A0B" w:rsidRDefault="00FB1A0B">
            <w:pPr>
              <w:spacing w:after="0" w:line="269" w:lineRule="auto"/>
            </w:pPr>
          </w:p>
        </w:tc>
        <w:tc>
          <w:tcPr>
            <w:tcW w:w="14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C3E7A" w14:textId="77777777" w:rsidR="00FB1A0B" w:rsidRDefault="00FB1A0B">
            <w:pPr>
              <w:spacing w:after="0" w:line="269" w:lineRule="auto"/>
            </w:pPr>
          </w:p>
        </w:tc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597AD" w14:textId="77777777" w:rsidR="00FB1A0B" w:rsidRDefault="00FB1A0B">
            <w:pPr>
              <w:spacing w:after="0" w:line="269" w:lineRule="auto"/>
            </w:pPr>
          </w:p>
        </w:tc>
        <w:tc>
          <w:tcPr>
            <w:tcW w:w="1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089B05" w14:textId="77777777" w:rsidR="00FB1A0B" w:rsidRDefault="00FB1A0B">
            <w:pPr>
              <w:spacing w:after="0" w:line="269" w:lineRule="auto"/>
            </w:pPr>
          </w:p>
        </w:tc>
      </w:tr>
      <w:tr w:rsidR="00FB1A0B" w14:paraId="0BE1F436" w14:textId="77777777">
        <w:trPr>
          <w:cantSplit/>
        </w:trPr>
        <w:tc>
          <w:tcPr>
            <w:tcW w:w="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CF9FCA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V13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201FE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33F9F" w14:textId="77777777" w:rsidR="00FB1A0B" w:rsidRDefault="00FB1A0B">
            <w:pPr>
              <w:spacing w:after="0" w:line="269" w:lineRule="auto"/>
            </w:pPr>
          </w:p>
        </w:tc>
        <w:tc>
          <w:tcPr>
            <w:tcW w:w="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2C8225" w14:textId="77777777" w:rsidR="00FB1A0B" w:rsidRDefault="00FB1A0B">
            <w:pPr>
              <w:spacing w:after="0" w:line="269" w:lineRule="auto"/>
            </w:pP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896E94" w14:textId="77777777" w:rsidR="00FB1A0B" w:rsidRDefault="00FB1A0B">
            <w:pPr>
              <w:spacing w:after="0" w:line="269" w:lineRule="auto"/>
            </w:pP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63F2E3" w14:textId="77777777" w:rsidR="00FB1A0B" w:rsidRDefault="00FB1A0B">
            <w:pPr>
              <w:spacing w:after="0" w:line="269" w:lineRule="auto"/>
            </w:pPr>
          </w:p>
        </w:tc>
        <w:tc>
          <w:tcPr>
            <w:tcW w:w="1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69E77A" w14:textId="77777777" w:rsidR="00FB1A0B" w:rsidRDefault="00FB1A0B">
            <w:pPr>
              <w:spacing w:after="0" w:line="269" w:lineRule="auto"/>
            </w:pPr>
          </w:p>
        </w:tc>
      </w:tr>
      <w:tr w:rsidR="00FB1A0B" w14:paraId="7BB9B887" w14:textId="77777777">
        <w:trPr>
          <w:cantSplit/>
        </w:trPr>
        <w:tc>
          <w:tcPr>
            <w:tcW w:w="7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627AA1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V14</w:t>
            </w:r>
          </w:p>
        </w:tc>
        <w:tc>
          <w:tcPr>
            <w:tcW w:w="1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7697A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6631E2" w14:textId="77777777" w:rsidR="00FB1A0B" w:rsidRDefault="00FB1A0B">
            <w:pPr>
              <w:spacing w:after="0" w:line="269" w:lineRule="auto"/>
            </w:pPr>
          </w:p>
        </w:tc>
        <w:tc>
          <w:tcPr>
            <w:tcW w:w="7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94664C" w14:textId="77777777" w:rsidR="00FB1A0B" w:rsidRDefault="00FB1A0B">
            <w:pPr>
              <w:spacing w:after="0" w:line="269" w:lineRule="auto"/>
            </w:pPr>
          </w:p>
        </w:tc>
        <w:tc>
          <w:tcPr>
            <w:tcW w:w="14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25381F" w14:textId="77777777" w:rsidR="00FB1A0B" w:rsidRDefault="00FB1A0B">
            <w:pPr>
              <w:spacing w:after="0" w:line="269" w:lineRule="auto"/>
            </w:pPr>
          </w:p>
        </w:tc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E6ADD0" w14:textId="77777777" w:rsidR="00FB1A0B" w:rsidRDefault="00FB1A0B">
            <w:pPr>
              <w:spacing w:after="0" w:line="269" w:lineRule="auto"/>
            </w:pPr>
          </w:p>
        </w:tc>
        <w:tc>
          <w:tcPr>
            <w:tcW w:w="1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A6F961" w14:textId="77777777" w:rsidR="00FB1A0B" w:rsidRDefault="00FB1A0B">
            <w:pPr>
              <w:spacing w:after="0" w:line="269" w:lineRule="auto"/>
            </w:pPr>
          </w:p>
        </w:tc>
      </w:tr>
      <w:tr w:rsidR="00FB1A0B" w14:paraId="017F6046" w14:textId="77777777">
        <w:trPr>
          <w:cantSplit/>
        </w:trPr>
        <w:tc>
          <w:tcPr>
            <w:tcW w:w="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E91F63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V15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65D4AE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D0E80" w14:textId="77777777" w:rsidR="00FB1A0B" w:rsidRDefault="00FB1A0B">
            <w:pPr>
              <w:spacing w:after="0" w:line="269" w:lineRule="auto"/>
            </w:pPr>
          </w:p>
        </w:tc>
        <w:tc>
          <w:tcPr>
            <w:tcW w:w="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1FE91" w14:textId="77777777" w:rsidR="00FB1A0B" w:rsidRDefault="00FB1A0B">
            <w:pPr>
              <w:spacing w:after="0" w:line="269" w:lineRule="auto"/>
            </w:pP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FF81C" w14:textId="77777777" w:rsidR="00FB1A0B" w:rsidRDefault="00FB1A0B">
            <w:pPr>
              <w:spacing w:after="0" w:line="269" w:lineRule="auto"/>
            </w:pP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6E388B" w14:textId="77777777" w:rsidR="00FB1A0B" w:rsidRDefault="00FB1A0B">
            <w:pPr>
              <w:spacing w:after="0" w:line="269" w:lineRule="auto"/>
            </w:pPr>
          </w:p>
        </w:tc>
        <w:tc>
          <w:tcPr>
            <w:tcW w:w="1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7BF553" w14:textId="77777777" w:rsidR="00FB1A0B" w:rsidRDefault="00FB1A0B">
            <w:pPr>
              <w:spacing w:after="0" w:line="269" w:lineRule="auto"/>
            </w:pPr>
          </w:p>
        </w:tc>
      </w:tr>
      <w:tr w:rsidR="00FB1A0B" w14:paraId="596D637F" w14:textId="77777777">
        <w:trPr>
          <w:cantSplit/>
        </w:trPr>
        <w:tc>
          <w:tcPr>
            <w:tcW w:w="7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D1F4C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V16</w:t>
            </w:r>
          </w:p>
        </w:tc>
        <w:tc>
          <w:tcPr>
            <w:tcW w:w="1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64D20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89918B" w14:textId="77777777" w:rsidR="00FB1A0B" w:rsidRDefault="00FB1A0B">
            <w:pPr>
              <w:spacing w:after="0" w:line="269" w:lineRule="auto"/>
            </w:pPr>
          </w:p>
        </w:tc>
        <w:tc>
          <w:tcPr>
            <w:tcW w:w="7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A13340" w14:textId="77777777" w:rsidR="00FB1A0B" w:rsidRDefault="00FB1A0B">
            <w:pPr>
              <w:spacing w:after="0" w:line="269" w:lineRule="auto"/>
            </w:pPr>
          </w:p>
        </w:tc>
        <w:tc>
          <w:tcPr>
            <w:tcW w:w="14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37E91B" w14:textId="77777777" w:rsidR="00FB1A0B" w:rsidRDefault="00FB1A0B">
            <w:pPr>
              <w:spacing w:after="0" w:line="269" w:lineRule="auto"/>
            </w:pPr>
          </w:p>
        </w:tc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F675E4" w14:textId="77777777" w:rsidR="00FB1A0B" w:rsidRDefault="00FB1A0B">
            <w:pPr>
              <w:spacing w:after="0" w:line="269" w:lineRule="auto"/>
            </w:pPr>
          </w:p>
        </w:tc>
        <w:tc>
          <w:tcPr>
            <w:tcW w:w="1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1597CC" w14:textId="77777777" w:rsidR="00FB1A0B" w:rsidRDefault="00FB1A0B">
            <w:pPr>
              <w:spacing w:after="0" w:line="269" w:lineRule="auto"/>
            </w:pPr>
          </w:p>
        </w:tc>
      </w:tr>
      <w:tr w:rsidR="00FB1A0B" w14:paraId="395E6C39" w14:textId="77777777">
        <w:trPr>
          <w:cantSplit/>
        </w:trPr>
        <w:tc>
          <w:tcPr>
            <w:tcW w:w="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ED8AD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V17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1B4103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99D39A" w14:textId="77777777" w:rsidR="00FB1A0B" w:rsidRDefault="00FB1A0B">
            <w:pPr>
              <w:spacing w:after="0" w:line="269" w:lineRule="auto"/>
            </w:pPr>
          </w:p>
        </w:tc>
        <w:tc>
          <w:tcPr>
            <w:tcW w:w="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5787AD" w14:textId="77777777" w:rsidR="00FB1A0B" w:rsidRDefault="00FB1A0B">
            <w:pPr>
              <w:spacing w:after="0" w:line="269" w:lineRule="auto"/>
            </w:pP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FCAB54" w14:textId="77777777" w:rsidR="00FB1A0B" w:rsidRDefault="00FB1A0B">
            <w:pPr>
              <w:spacing w:after="0" w:line="269" w:lineRule="auto"/>
            </w:pP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4560D3" w14:textId="77777777" w:rsidR="00FB1A0B" w:rsidRDefault="00FB1A0B">
            <w:pPr>
              <w:spacing w:after="0" w:line="269" w:lineRule="auto"/>
            </w:pPr>
          </w:p>
        </w:tc>
        <w:tc>
          <w:tcPr>
            <w:tcW w:w="1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A0580C" w14:textId="77777777" w:rsidR="00FB1A0B" w:rsidRDefault="00FB1A0B">
            <w:pPr>
              <w:spacing w:after="0" w:line="269" w:lineRule="auto"/>
            </w:pPr>
          </w:p>
        </w:tc>
      </w:tr>
      <w:tr w:rsidR="00FB1A0B" w14:paraId="7EB1C04E" w14:textId="77777777">
        <w:trPr>
          <w:cantSplit/>
        </w:trPr>
        <w:tc>
          <w:tcPr>
            <w:tcW w:w="7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6A9275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V18</w:t>
            </w:r>
          </w:p>
        </w:tc>
        <w:tc>
          <w:tcPr>
            <w:tcW w:w="1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8184D7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D23381" w14:textId="77777777" w:rsidR="00FB1A0B" w:rsidRDefault="00FB1A0B">
            <w:pPr>
              <w:spacing w:after="0" w:line="269" w:lineRule="auto"/>
            </w:pPr>
          </w:p>
        </w:tc>
        <w:tc>
          <w:tcPr>
            <w:tcW w:w="7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E9807" w14:textId="77777777" w:rsidR="00FB1A0B" w:rsidRDefault="00FB1A0B">
            <w:pPr>
              <w:spacing w:after="0" w:line="269" w:lineRule="auto"/>
            </w:pPr>
          </w:p>
        </w:tc>
        <w:tc>
          <w:tcPr>
            <w:tcW w:w="14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EB3F47" w14:textId="77777777" w:rsidR="00FB1A0B" w:rsidRDefault="00FB1A0B">
            <w:pPr>
              <w:spacing w:after="0" w:line="269" w:lineRule="auto"/>
            </w:pPr>
          </w:p>
        </w:tc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E74EA6" w14:textId="77777777" w:rsidR="00FB1A0B" w:rsidRDefault="00FB1A0B">
            <w:pPr>
              <w:spacing w:after="0" w:line="269" w:lineRule="auto"/>
            </w:pPr>
          </w:p>
        </w:tc>
        <w:tc>
          <w:tcPr>
            <w:tcW w:w="1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C11791" w14:textId="77777777" w:rsidR="00FB1A0B" w:rsidRDefault="00FB1A0B">
            <w:pPr>
              <w:spacing w:after="0" w:line="269" w:lineRule="auto"/>
            </w:pPr>
          </w:p>
        </w:tc>
      </w:tr>
      <w:tr w:rsidR="00FB1A0B" w14:paraId="0A5321AF" w14:textId="77777777">
        <w:trPr>
          <w:cantSplit/>
        </w:trPr>
        <w:tc>
          <w:tcPr>
            <w:tcW w:w="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2B7E1B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V19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917866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4A96F" w14:textId="77777777" w:rsidR="00FB1A0B" w:rsidRDefault="00FB1A0B">
            <w:pPr>
              <w:spacing w:after="0" w:line="269" w:lineRule="auto"/>
            </w:pPr>
          </w:p>
        </w:tc>
        <w:tc>
          <w:tcPr>
            <w:tcW w:w="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A4F2FE" w14:textId="77777777" w:rsidR="00FB1A0B" w:rsidRDefault="00FB1A0B">
            <w:pPr>
              <w:spacing w:after="0" w:line="269" w:lineRule="auto"/>
            </w:pP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0AFB26" w14:textId="77777777" w:rsidR="00FB1A0B" w:rsidRDefault="00FB1A0B">
            <w:pPr>
              <w:spacing w:after="0" w:line="269" w:lineRule="auto"/>
            </w:pP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51CAD4" w14:textId="77777777" w:rsidR="00FB1A0B" w:rsidRDefault="00FB1A0B">
            <w:pPr>
              <w:spacing w:after="0" w:line="269" w:lineRule="auto"/>
            </w:pPr>
          </w:p>
        </w:tc>
        <w:tc>
          <w:tcPr>
            <w:tcW w:w="1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DF01C1" w14:textId="77777777" w:rsidR="00FB1A0B" w:rsidRDefault="00FB1A0B">
            <w:pPr>
              <w:spacing w:after="0" w:line="269" w:lineRule="auto"/>
            </w:pPr>
          </w:p>
        </w:tc>
      </w:tr>
      <w:tr w:rsidR="00FB1A0B" w14:paraId="267A5D51" w14:textId="77777777">
        <w:trPr>
          <w:cantSplit/>
        </w:trPr>
        <w:tc>
          <w:tcPr>
            <w:tcW w:w="7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FDE83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V20</w:t>
            </w:r>
          </w:p>
        </w:tc>
        <w:tc>
          <w:tcPr>
            <w:tcW w:w="1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481A4F" w14:textId="77777777" w:rsidR="00FB1A0B" w:rsidRDefault="00FB1A0B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2636EC" w14:textId="77777777" w:rsidR="00FB1A0B" w:rsidRDefault="00FB1A0B">
            <w:pPr>
              <w:spacing w:after="0" w:line="269" w:lineRule="auto"/>
            </w:pPr>
          </w:p>
        </w:tc>
        <w:tc>
          <w:tcPr>
            <w:tcW w:w="7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15B6A1" w14:textId="77777777" w:rsidR="00FB1A0B" w:rsidRDefault="00FB1A0B">
            <w:pPr>
              <w:spacing w:after="0" w:line="269" w:lineRule="auto"/>
            </w:pPr>
          </w:p>
        </w:tc>
        <w:tc>
          <w:tcPr>
            <w:tcW w:w="14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0C0F7C" w14:textId="77777777" w:rsidR="00FB1A0B" w:rsidRDefault="00FB1A0B">
            <w:pPr>
              <w:spacing w:after="0" w:line="269" w:lineRule="auto"/>
            </w:pPr>
          </w:p>
        </w:tc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AEF73" w14:textId="77777777" w:rsidR="00FB1A0B" w:rsidRDefault="00FB1A0B">
            <w:pPr>
              <w:spacing w:after="0" w:line="269" w:lineRule="auto"/>
            </w:pPr>
          </w:p>
        </w:tc>
        <w:tc>
          <w:tcPr>
            <w:tcW w:w="1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80DBBA" w14:textId="77777777" w:rsidR="00FB1A0B" w:rsidRDefault="00FB1A0B">
            <w:pPr>
              <w:spacing w:after="0" w:line="269" w:lineRule="auto"/>
            </w:pPr>
          </w:p>
        </w:tc>
      </w:tr>
    </w:tbl>
    <w:p w14:paraId="3F5AB1E2" w14:textId="77777777" w:rsidR="00FB1A0B" w:rsidRDefault="00FB1A0B">
      <w:pPr>
        <w:spacing w:after="40"/>
      </w:pPr>
    </w:p>
    <w:p w14:paraId="1567138E" w14:textId="77777777" w:rsidR="00FB1A0B" w:rsidRDefault="00000000">
      <w:pPr>
        <w:keepNext/>
        <w:pageBreakBefore/>
        <w:spacing w:before="40" w:after="40"/>
        <w:rPr>
          <w:lang w:eastAsia="zh-CN"/>
        </w:rPr>
      </w:pPr>
      <w:r>
        <w:rPr>
          <w:rFonts w:ascii="微软雅黑" w:hAnsi="微软雅黑"/>
          <w:b/>
          <w:color w:val="1F5E9C"/>
          <w:sz w:val="44"/>
          <w:lang w:eastAsia="zh-CN"/>
        </w:rPr>
        <w:lastRenderedPageBreak/>
        <w:t>13  阶段10：最终结论与路线选择</w:t>
      </w:r>
    </w:p>
    <w:p w14:paraId="2E65EA01" w14:textId="77777777" w:rsidR="00FB1A0B" w:rsidRDefault="00000000">
      <w:pPr>
        <w:spacing w:after="320"/>
        <w:rPr>
          <w:lang w:eastAsia="zh-CN"/>
        </w:rPr>
      </w:pPr>
      <w:r>
        <w:rPr>
          <w:color w:val="59697A"/>
          <w:lang w:eastAsia="zh-CN"/>
        </w:rPr>
        <w:t>实验结果必须能够支持工程决策。</w:t>
      </w:r>
    </w:p>
    <w:p w14:paraId="16CF03C7" w14:textId="77777777" w:rsidR="00FB1A0B" w:rsidRDefault="00000000">
      <w:pPr>
        <w:pStyle w:val="1"/>
      </w:pPr>
      <w:r>
        <w:rPr>
          <w:rFonts w:ascii="Calibri" w:eastAsia="微软雅黑" w:hAnsi="Calibri"/>
        </w:rPr>
        <w:t xml:space="preserve">13.1 </w:t>
      </w:r>
      <w:r>
        <w:rPr>
          <w:rFonts w:ascii="Calibri" w:eastAsia="微软雅黑" w:hAnsi="Calibri"/>
        </w:rPr>
        <w:t>最终报告必须给出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FB1A0B" w14:paraId="080F7AE1" w14:textId="77777777">
        <w:trPr>
          <w:cantSplit/>
          <w:tblHeader/>
        </w:trPr>
        <w:tc>
          <w:tcPr>
            <w:tcW w:w="19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D0B3D9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结论</w:t>
            </w:r>
          </w:p>
        </w:tc>
        <w:tc>
          <w:tcPr>
            <w:tcW w:w="746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905B68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推荐表述模板</w:t>
            </w:r>
          </w:p>
        </w:tc>
      </w:tr>
      <w:tr w:rsidR="00FB1A0B" w14:paraId="458C4291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9B1E6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运动范围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AAC2F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在验证集上，当</w:t>
            </w:r>
            <w:r>
              <w:rPr>
                <w:sz w:val="19"/>
                <w:lang w:eastAsia="zh-CN"/>
              </w:rPr>
              <w:t>p95</w:t>
            </w:r>
            <w:r>
              <w:rPr>
                <w:sz w:val="19"/>
                <w:lang w:eastAsia="zh-CN"/>
              </w:rPr>
              <w:t>屏幕位移不超过</w:t>
            </w:r>
            <w:r>
              <w:rPr>
                <w:sz w:val="19"/>
                <w:lang w:eastAsia="zh-CN"/>
              </w:rPr>
              <w:t>___ px</w:t>
            </w:r>
            <w:r>
              <w:rPr>
                <w:sz w:val="19"/>
                <w:lang w:eastAsia="zh-CN"/>
              </w:rPr>
              <w:t>（占宽度</w:t>
            </w:r>
            <w:r>
              <w:rPr>
                <w:sz w:val="19"/>
                <w:lang w:eastAsia="zh-CN"/>
              </w:rPr>
              <w:t>___%</w:t>
            </w:r>
            <w:r>
              <w:rPr>
                <w:sz w:val="19"/>
                <w:lang w:eastAsia="zh-CN"/>
              </w:rPr>
              <w:t>）时，</w:t>
            </w:r>
            <w:r>
              <w:rPr>
                <w:sz w:val="19"/>
                <w:lang w:eastAsia="zh-CN"/>
              </w:rPr>
              <w:t>___%</w:t>
            </w:r>
            <w:r>
              <w:rPr>
                <w:sz w:val="19"/>
                <w:lang w:eastAsia="zh-CN"/>
              </w:rPr>
              <w:t>样本达到全部分项</w:t>
            </w:r>
            <w:r>
              <w:rPr>
                <w:sz w:val="19"/>
                <w:lang w:eastAsia="zh-CN"/>
              </w:rPr>
              <w:t>≥2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FB1A0B" w14:paraId="7EC50E0C" w14:textId="77777777">
        <w:trPr>
          <w:cantSplit/>
        </w:trPr>
        <w:tc>
          <w:tcPr>
            <w:tcW w:w="1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2970F" w14:textId="77777777" w:rsidR="00FB1A0B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sz w:val="19"/>
              </w:rPr>
              <w:t>安全裁剪</w:t>
            </w:r>
            <w:proofErr w:type="spellEnd"/>
          </w:p>
        </w:tc>
        <w:tc>
          <w:tcPr>
            <w:tcW w:w="74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C9E0E1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采用四边单边</w:t>
            </w:r>
            <w:r>
              <w:rPr>
                <w:sz w:val="19"/>
                <w:lang w:eastAsia="zh-CN"/>
              </w:rPr>
              <w:t>___%</w:t>
            </w:r>
            <w:r>
              <w:rPr>
                <w:sz w:val="19"/>
                <w:lang w:eastAsia="zh-CN"/>
              </w:rPr>
              <w:t>裁剪并恢复显示尺寸后，边缘问题发生率由</w:t>
            </w:r>
            <w:r>
              <w:rPr>
                <w:sz w:val="19"/>
                <w:lang w:eastAsia="zh-CN"/>
              </w:rPr>
              <w:t>___</w:t>
            </w:r>
            <w:r>
              <w:rPr>
                <w:sz w:val="19"/>
                <w:lang w:eastAsia="zh-CN"/>
              </w:rPr>
              <w:t>降至</w:t>
            </w:r>
            <w:r>
              <w:rPr>
                <w:sz w:val="19"/>
                <w:lang w:eastAsia="zh-CN"/>
              </w:rPr>
              <w:t>___</w:t>
            </w:r>
            <w:r>
              <w:rPr>
                <w:sz w:val="19"/>
                <w:lang w:eastAsia="zh-CN"/>
              </w:rPr>
              <w:t>，清晰度代价为</w:t>
            </w:r>
            <w:r>
              <w:rPr>
                <w:sz w:val="19"/>
                <w:lang w:eastAsia="zh-CN"/>
              </w:rPr>
              <w:t>___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FB1A0B" w14:paraId="0D4DEA4F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B8DB5E" w14:textId="77777777" w:rsidR="00FB1A0B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sz w:val="19"/>
              </w:rPr>
              <w:t>高斯保留率</w:t>
            </w:r>
            <w:proofErr w:type="spellEnd"/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C48C7A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保留</w:t>
            </w:r>
            <w:r>
              <w:rPr>
                <w:sz w:val="19"/>
                <w:lang w:eastAsia="zh-CN"/>
              </w:rPr>
              <w:t>___%</w:t>
            </w:r>
            <w:r>
              <w:rPr>
                <w:sz w:val="19"/>
                <w:lang w:eastAsia="zh-CN"/>
              </w:rPr>
              <w:t>高斯时，场景大小从</w:t>
            </w:r>
            <w:r>
              <w:rPr>
                <w:sz w:val="19"/>
                <w:lang w:eastAsia="zh-CN"/>
              </w:rPr>
              <w:t>___MB</w:t>
            </w:r>
            <w:r>
              <w:rPr>
                <w:sz w:val="19"/>
                <w:lang w:eastAsia="zh-CN"/>
              </w:rPr>
              <w:t>降至</w:t>
            </w:r>
            <w:r>
              <w:rPr>
                <w:sz w:val="19"/>
                <w:lang w:eastAsia="zh-CN"/>
              </w:rPr>
              <w:t>___MB</w:t>
            </w:r>
            <w:r>
              <w:rPr>
                <w:sz w:val="19"/>
                <w:lang w:eastAsia="zh-CN"/>
              </w:rPr>
              <w:t>，纯渲染速度从</w:t>
            </w:r>
            <w:r>
              <w:rPr>
                <w:sz w:val="19"/>
                <w:lang w:eastAsia="zh-CN"/>
              </w:rPr>
              <w:t>___</w:t>
            </w:r>
            <w:r>
              <w:rPr>
                <w:sz w:val="19"/>
                <w:lang w:eastAsia="zh-CN"/>
              </w:rPr>
              <w:t>提升至</w:t>
            </w:r>
            <w:r>
              <w:rPr>
                <w:sz w:val="19"/>
                <w:lang w:eastAsia="zh-CN"/>
              </w:rPr>
              <w:t>___</w:t>
            </w:r>
            <w:r>
              <w:rPr>
                <w:sz w:val="19"/>
                <w:lang w:eastAsia="zh-CN"/>
              </w:rPr>
              <w:t>，最低质量分保持</w:t>
            </w:r>
            <w:r>
              <w:rPr>
                <w:sz w:val="19"/>
                <w:lang w:eastAsia="zh-CN"/>
              </w:rPr>
              <w:t>___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FB1A0B" w14:paraId="050F34AC" w14:textId="77777777">
        <w:trPr>
          <w:cantSplit/>
        </w:trPr>
        <w:tc>
          <w:tcPr>
            <w:tcW w:w="1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27ED8" w14:textId="77777777" w:rsidR="00FB1A0B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sz w:val="19"/>
              </w:rPr>
              <w:t>适用边界</w:t>
            </w:r>
            <w:proofErr w:type="spellEnd"/>
          </w:p>
        </w:tc>
        <w:tc>
          <w:tcPr>
            <w:tcW w:w="74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68C30B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普通</w:t>
            </w:r>
            <w:r>
              <w:rPr>
                <w:sz w:val="19"/>
              </w:rPr>
              <w:t>___</w:t>
            </w:r>
            <w:r>
              <w:rPr>
                <w:sz w:val="19"/>
              </w:rPr>
              <w:t>场景总体可用；在</w:t>
            </w:r>
            <w:r>
              <w:rPr>
                <w:sz w:val="19"/>
              </w:rPr>
              <w:t>___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___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>___</w:t>
            </w:r>
            <w:r>
              <w:rPr>
                <w:sz w:val="19"/>
              </w:rPr>
              <w:t>场景中主要出现</w:t>
            </w:r>
            <w:r>
              <w:rPr>
                <w:sz w:val="19"/>
              </w:rPr>
              <w:t>DEPTH/DISOC/THIN</w:t>
            </w:r>
            <w:r>
              <w:rPr>
                <w:sz w:val="19"/>
              </w:rPr>
              <w:t>类问题。</w:t>
            </w:r>
          </w:p>
        </w:tc>
      </w:tr>
      <w:tr w:rsidR="00FB1A0B" w14:paraId="44FCBF89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6467E4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移动端路线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F256E8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基于质量与成本，下一阶段优先选择</w:t>
            </w:r>
            <w:r>
              <w:rPr>
                <w:sz w:val="19"/>
                <w:lang w:eastAsia="zh-CN"/>
              </w:rPr>
              <w:t>___</w:t>
            </w:r>
            <w:r>
              <w:rPr>
                <w:sz w:val="19"/>
                <w:lang w:eastAsia="zh-CN"/>
              </w:rPr>
              <w:t>，原因是</w:t>
            </w:r>
            <w:r>
              <w:rPr>
                <w:sz w:val="19"/>
                <w:lang w:eastAsia="zh-CN"/>
              </w:rPr>
              <w:t>___</w:t>
            </w:r>
            <w:r>
              <w:rPr>
                <w:sz w:val="19"/>
                <w:lang w:eastAsia="zh-CN"/>
              </w:rPr>
              <w:t>；备选路线为</w:t>
            </w:r>
            <w:r>
              <w:rPr>
                <w:sz w:val="19"/>
                <w:lang w:eastAsia="zh-CN"/>
              </w:rPr>
              <w:t>___</w:t>
            </w:r>
            <w:r>
              <w:rPr>
                <w:sz w:val="19"/>
                <w:lang w:eastAsia="zh-CN"/>
              </w:rPr>
              <w:t>。</w:t>
            </w:r>
          </w:p>
        </w:tc>
      </w:tr>
    </w:tbl>
    <w:p w14:paraId="2F4CC446" w14:textId="77777777" w:rsidR="00FB1A0B" w:rsidRDefault="00FB1A0B">
      <w:pPr>
        <w:spacing w:after="40"/>
        <w:rPr>
          <w:lang w:eastAsia="zh-CN"/>
        </w:rPr>
      </w:pPr>
    </w:p>
    <w:p w14:paraId="2F1276F7" w14:textId="77777777" w:rsidR="00FB1A0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26AAAC8" w14:textId="77777777" w:rsidR="00FB1A0B" w:rsidRDefault="00000000">
      <w:pPr>
        <w:pStyle w:val="1"/>
      </w:pPr>
      <w:r>
        <w:rPr>
          <w:rFonts w:ascii="Calibri" w:eastAsia="微软雅黑" w:hAnsi="Calibri"/>
        </w:rPr>
        <w:lastRenderedPageBreak/>
        <w:t xml:space="preserve">13.2 </w:t>
      </w:r>
      <w:r>
        <w:rPr>
          <w:rFonts w:ascii="Calibri" w:eastAsia="微软雅黑" w:hAnsi="Calibri"/>
        </w:rPr>
        <w:t>路线比较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3880"/>
        <w:gridCol w:w="3880"/>
      </w:tblGrid>
      <w:tr w:rsidR="00FB1A0B" w14:paraId="75FF9B7B" w14:textId="77777777">
        <w:trPr>
          <w:cantSplit/>
          <w:tblHeader/>
        </w:trPr>
        <w:tc>
          <w:tcPr>
            <w:tcW w:w="16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6BEAF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w="388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6DF526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压缩</w:t>
            </w:r>
            <w:r>
              <w:rPr>
                <w:b/>
                <w:color w:val="FFFFFF"/>
                <w:sz w:val="20"/>
              </w:rPr>
              <w:t>3DGS</w:t>
            </w:r>
          </w:p>
        </w:tc>
        <w:tc>
          <w:tcPr>
            <w:tcW w:w="388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6287C7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Mesh / LDI</w:t>
            </w:r>
          </w:p>
        </w:tc>
      </w:tr>
      <w:tr w:rsidR="00FB1A0B" w14:paraId="5E777A2F" w14:textId="77777777">
        <w:trPr>
          <w:cantSplit/>
        </w:trPr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CB4BE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画质潜力</w:t>
            </w:r>
          </w:p>
        </w:tc>
        <w:tc>
          <w:tcPr>
            <w:tcW w:w="3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AECEFE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保留高斯柔性覆盖和透明混合</w:t>
            </w:r>
          </w:p>
        </w:tc>
        <w:tc>
          <w:tcPr>
            <w:tcW w:w="3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7A451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结构更轻，但转换可能损失外观</w:t>
            </w:r>
          </w:p>
        </w:tc>
      </w:tr>
      <w:tr w:rsidR="00FB1A0B" w14:paraId="0C612591" w14:textId="77777777">
        <w:trPr>
          <w:cantSplit/>
        </w:trPr>
        <w:tc>
          <w:tcPr>
            <w:tcW w:w="1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975736" w14:textId="77777777" w:rsidR="00FB1A0B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sz w:val="19"/>
              </w:rPr>
              <w:t>场景大小</w:t>
            </w:r>
            <w:proofErr w:type="spellEnd"/>
          </w:p>
        </w:tc>
        <w:tc>
          <w:tcPr>
            <w:tcW w:w="38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F968F1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需要剪枝、量化和属性压缩</w:t>
            </w:r>
          </w:p>
        </w:tc>
        <w:tc>
          <w:tcPr>
            <w:tcW w:w="38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3BB37B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通常更容易做小</w:t>
            </w:r>
          </w:p>
        </w:tc>
      </w:tr>
      <w:tr w:rsidR="00FB1A0B" w14:paraId="26AE0676" w14:textId="77777777">
        <w:trPr>
          <w:cantSplit/>
        </w:trPr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EAE1C7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移动端渲染</w:t>
            </w:r>
          </w:p>
        </w:tc>
        <w:tc>
          <w:tcPr>
            <w:tcW w:w="3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E44851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需</w:t>
            </w:r>
            <w:r>
              <w:rPr>
                <w:sz w:val="19"/>
              </w:rPr>
              <w:t>Metal/Vulkan/OpenGL ES/WebGPU</w:t>
            </w:r>
            <w:r>
              <w:rPr>
                <w:sz w:val="19"/>
              </w:rPr>
              <w:t>实现</w:t>
            </w:r>
          </w:p>
        </w:tc>
        <w:tc>
          <w:tcPr>
            <w:tcW w:w="3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707AB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传统图形管线支持更成熟</w:t>
            </w:r>
          </w:p>
        </w:tc>
      </w:tr>
      <w:tr w:rsidR="00FB1A0B" w14:paraId="66B908C8" w14:textId="77777777">
        <w:trPr>
          <w:cantSplit/>
        </w:trPr>
        <w:tc>
          <w:tcPr>
            <w:tcW w:w="1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3AA073" w14:textId="77777777" w:rsidR="00FB1A0B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sz w:val="19"/>
              </w:rPr>
              <w:t>遮挡表现</w:t>
            </w:r>
            <w:proofErr w:type="spellEnd"/>
          </w:p>
        </w:tc>
        <w:tc>
          <w:tcPr>
            <w:tcW w:w="38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2A55D6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取决于第二层高斯与覆盖</w:t>
            </w:r>
          </w:p>
        </w:tc>
        <w:tc>
          <w:tcPr>
            <w:tcW w:w="38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2BC888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LDI</w:t>
            </w:r>
            <w:r>
              <w:rPr>
                <w:sz w:val="19"/>
                <w:lang w:eastAsia="zh-CN"/>
              </w:rPr>
              <w:t>适合浅视角，</w:t>
            </w:r>
            <w:r>
              <w:rPr>
                <w:sz w:val="19"/>
                <w:lang w:eastAsia="zh-CN"/>
              </w:rPr>
              <w:t>Mesh</w:t>
            </w:r>
            <w:r>
              <w:rPr>
                <w:sz w:val="19"/>
                <w:lang w:eastAsia="zh-CN"/>
              </w:rPr>
              <w:t>需额外补洞</w:t>
            </w:r>
          </w:p>
        </w:tc>
      </w:tr>
      <w:tr w:rsidR="00FB1A0B" w14:paraId="48D9A9FF" w14:textId="77777777">
        <w:trPr>
          <w:cantSplit/>
        </w:trPr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92D8C4" w14:textId="77777777" w:rsidR="00FB1A0B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sz w:val="19"/>
              </w:rPr>
              <w:t>开发风险</w:t>
            </w:r>
            <w:proofErr w:type="spellEnd"/>
          </w:p>
        </w:tc>
        <w:tc>
          <w:tcPr>
            <w:tcW w:w="3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92B790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渲染器与压缩链路工作量较大</w:t>
            </w:r>
          </w:p>
        </w:tc>
        <w:tc>
          <w:tcPr>
            <w:tcW w:w="3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98D96A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转换误差和表示能力是主要风险</w:t>
            </w:r>
          </w:p>
        </w:tc>
      </w:tr>
      <w:tr w:rsidR="00FB1A0B" w14:paraId="57C38FC2" w14:textId="77777777">
        <w:trPr>
          <w:cantSplit/>
        </w:trPr>
        <w:tc>
          <w:tcPr>
            <w:tcW w:w="1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B8A74" w14:textId="77777777" w:rsidR="00FB1A0B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sz w:val="19"/>
              </w:rPr>
              <w:t>决策依据</w:t>
            </w:r>
            <w:proofErr w:type="spellEnd"/>
          </w:p>
        </w:tc>
        <w:tc>
          <w:tcPr>
            <w:tcW w:w="38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B76C9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若</w:t>
            </w:r>
            <w:r>
              <w:rPr>
                <w:sz w:val="19"/>
                <w:lang w:eastAsia="zh-CN"/>
              </w:rPr>
              <w:t>50%</w:t>
            </w:r>
            <w:r>
              <w:rPr>
                <w:sz w:val="19"/>
                <w:lang w:eastAsia="zh-CN"/>
              </w:rPr>
              <w:t>左右保留率仍质量稳定，优先继续</w:t>
            </w:r>
            <w:r>
              <w:rPr>
                <w:sz w:val="19"/>
                <w:lang w:eastAsia="zh-CN"/>
              </w:rPr>
              <w:t>3DGS</w:t>
            </w:r>
          </w:p>
        </w:tc>
        <w:tc>
          <w:tcPr>
            <w:tcW w:w="38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8AD0C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若必须激进压缩且只需很小视角，可评估转换</w:t>
            </w:r>
          </w:p>
        </w:tc>
      </w:tr>
    </w:tbl>
    <w:p w14:paraId="046EDC9F" w14:textId="77777777" w:rsidR="00FB1A0B" w:rsidRDefault="00FB1A0B">
      <w:pPr>
        <w:spacing w:after="40"/>
        <w:rPr>
          <w:lang w:eastAsia="zh-CN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B1A0B" w14:paraId="5C48CC68" w14:textId="77777777">
        <w:tc>
          <w:tcPr>
            <w:tcW w:w="9360" w:type="dxa"/>
            <w:shd w:val="clear" w:color="auto" w:fill="EAF7E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127CC1" w14:textId="77777777" w:rsidR="00FB1A0B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2F855A"/>
                <w:sz w:val="21"/>
                <w:lang w:eastAsia="zh-CN"/>
              </w:rPr>
              <w:t>阶段完成标志</w:t>
            </w:r>
            <w:r>
              <w:rPr>
                <w:b/>
                <w:color w:val="2F855A"/>
                <w:sz w:val="21"/>
                <w:lang w:eastAsia="zh-CN"/>
              </w:rPr>
              <w:t xml:space="preserve">  </w:t>
            </w:r>
            <w:r>
              <w:rPr>
                <w:sz w:val="21"/>
                <w:lang w:eastAsia="zh-CN"/>
              </w:rPr>
              <w:t>不是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成功展示几个视频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，而是能够给出运动、裁剪、保留率和适用场景四项带证据的结论。</w:t>
            </w:r>
          </w:p>
        </w:tc>
      </w:tr>
    </w:tbl>
    <w:p w14:paraId="6FD698E1" w14:textId="77777777" w:rsidR="00FB1A0B" w:rsidRDefault="00FB1A0B">
      <w:pPr>
        <w:spacing w:after="20"/>
        <w:rPr>
          <w:lang w:eastAsia="zh-CN"/>
        </w:rPr>
      </w:pPr>
    </w:p>
    <w:p w14:paraId="16B3ED8C" w14:textId="77777777" w:rsidR="00FB1A0B" w:rsidRDefault="00000000">
      <w:pPr>
        <w:keepNext/>
        <w:pageBreakBefore/>
        <w:spacing w:before="40" w:after="40"/>
        <w:rPr>
          <w:lang w:eastAsia="zh-CN"/>
        </w:rPr>
      </w:pPr>
      <w:r>
        <w:rPr>
          <w:rFonts w:ascii="微软雅黑" w:hAnsi="微软雅黑"/>
          <w:b/>
          <w:color w:val="1F5E9C"/>
          <w:sz w:val="44"/>
          <w:lang w:eastAsia="zh-CN"/>
        </w:rPr>
        <w:lastRenderedPageBreak/>
        <w:t>附录A  单样本实验记录表</w:t>
      </w:r>
    </w:p>
    <w:p w14:paraId="0FACC670" w14:textId="77777777" w:rsidR="00FB1A0B" w:rsidRDefault="00000000">
      <w:pPr>
        <w:spacing w:after="320"/>
        <w:rPr>
          <w:lang w:eastAsia="zh-CN"/>
        </w:rPr>
      </w:pPr>
      <w:r>
        <w:rPr>
          <w:color w:val="59697A"/>
          <w:lang w:eastAsia="zh-CN"/>
        </w:rPr>
        <w:t>每张先导图和验证图均填写一次。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FB1A0B" w14:paraId="4C968DEC" w14:textId="77777777">
        <w:trPr>
          <w:cantSplit/>
          <w:tblHeader/>
        </w:trPr>
        <w:tc>
          <w:tcPr>
            <w:tcW w:w="24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58177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w="696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496B5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填写内容</w:t>
            </w:r>
          </w:p>
        </w:tc>
      </w:tr>
      <w:tr w:rsidR="00FB1A0B" w14:paraId="59F017E2" w14:textId="77777777">
        <w:trPr>
          <w:cantSplit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CF6D6D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样本</w:t>
            </w:r>
            <w:r>
              <w:rPr>
                <w:sz w:val="19"/>
              </w:rPr>
              <w:t xml:space="preserve">ID / </w:t>
            </w:r>
            <w:r>
              <w:rPr>
                <w:sz w:val="19"/>
              </w:rPr>
              <w:t>文件名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A5CE82" w14:textId="77777777" w:rsidR="00FB1A0B" w:rsidRDefault="00FB1A0B">
            <w:pPr>
              <w:spacing w:after="0" w:line="269" w:lineRule="auto"/>
            </w:pPr>
          </w:p>
        </w:tc>
      </w:tr>
      <w:tr w:rsidR="00FB1A0B" w14:paraId="3836271A" w14:textId="77777777">
        <w:trPr>
          <w:cantSplit/>
        </w:trPr>
        <w:tc>
          <w:tcPr>
            <w:tcW w:w="24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D11DF4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场景类型</w:t>
            </w:r>
          </w:p>
        </w:tc>
        <w:tc>
          <w:tcPr>
            <w:tcW w:w="69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770635" w14:textId="77777777" w:rsidR="00FB1A0B" w:rsidRDefault="00FB1A0B">
            <w:pPr>
              <w:spacing w:after="0" w:line="269" w:lineRule="auto"/>
            </w:pPr>
          </w:p>
        </w:tc>
      </w:tr>
      <w:tr w:rsidR="00FB1A0B" w14:paraId="5FEC9F75" w14:textId="77777777">
        <w:trPr>
          <w:cantSplit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6D010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主要前景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背景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E8B175" w14:textId="77777777" w:rsidR="00FB1A0B" w:rsidRDefault="00FB1A0B">
            <w:pPr>
              <w:spacing w:after="0" w:line="269" w:lineRule="auto"/>
            </w:pPr>
          </w:p>
        </w:tc>
      </w:tr>
      <w:tr w:rsidR="00FB1A0B" w14:paraId="091EFD56" w14:textId="77777777">
        <w:trPr>
          <w:cantSplit/>
        </w:trPr>
        <w:tc>
          <w:tcPr>
            <w:tcW w:w="24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AE3010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细结构</w:t>
            </w:r>
          </w:p>
        </w:tc>
        <w:tc>
          <w:tcPr>
            <w:tcW w:w="69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768026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□</w:t>
            </w:r>
            <w:r>
              <w:rPr>
                <w:sz w:val="19"/>
                <w:lang w:eastAsia="zh-CN"/>
              </w:rPr>
              <w:t>无</w:t>
            </w:r>
            <w:r>
              <w:rPr>
                <w:sz w:val="19"/>
                <w:lang w:eastAsia="zh-CN"/>
              </w:rPr>
              <w:t xml:space="preserve">  □</w:t>
            </w:r>
            <w:r>
              <w:rPr>
                <w:sz w:val="19"/>
                <w:lang w:eastAsia="zh-CN"/>
              </w:rPr>
              <w:t>头发</w:t>
            </w:r>
            <w:r>
              <w:rPr>
                <w:sz w:val="19"/>
                <w:lang w:eastAsia="zh-CN"/>
              </w:rPr>
              <w:t xml:space="preserve">  □</w:t>
            </w:r>
            <w:r>
              <w:rPr>
                <w:sz w:val="19"/>
                <w:lang w:eastAsia="zh-CN"/>
              </w:rPr>
              <w:t>花茎</w:t>
            </w:r>
            <w:r>
              <w:rPr>
                <w:sz w:val="19"/>
                <w:lang w:eastAsia="zh-CN"/>
              </w:rPr>
              <w:t xml:space="preserve">  □</w:t>
            </w:r>
            <w:r>
              <w:rPr>
                <w:sz w:val="19"/>
                <w:lang w:eastAsia="zh-CN"/>
              </w:rPr>
              <w:t>树枝</w:t>
            </w:r>
            <w:r>
              <w:rPr>
                <w:sz w:val="19"/>
                <w:lang w:eastAsia="zh-CN"/>
              </w:rPr>
              <w:t xml:space="preserve">  □</w:t>
            </w:r>
            <w:r>
              <w:rPr>
                <w:sz w:val="19"/>
                <w:lang w:eastAsia="zh-CN"/>
              </w:rPr>
              <w:t>栏杆</w:t>
            </w:r>
            <w:r>
              <w:rPr>
                <w:sz w:val="19"/>
                <w:lang w:eastAsia="zh-CN"/>
              </w:rPr>
              <w:t xml:space="preserve">  □</w:t>
            </w:r>
            <w:r>
              <w:rPr>
                <w:sz w:val="19"/>
                <w:lang w:eastAsia="zh-CN"/>
              </w:rPr>
              <w:t>辐条</w:t>
            </w:r>
            <w:r>
              <w:rPr>
                <w:sz w:val="19"/>
                <w:lang w:eastAsia="zh-CN"/>
              </w:rPr>
              <w:t xml:space="preserve">  □</w:t>
            </w:r>
            <w:r>
              <w:rPr>
                <w:sz w:val="19"/>
                <w:lang w:eastAsia="zh-CN"/>
              </w:rPr>
              <w:t>其他</w:t>
            </w:r>
          </w:p>
        </w:tc>
      </w:tr>
      <w:tr w:rsidR="00FB1A0B" w14:paraId="23F08719" w14:textId="77777777">
        <w:trPr>
          <w:cantSplit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E98352" w14:textId="77777777" w:rsidR="00FB1A0B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sz w:val="19"/>
              </w:rPr>
              <w:t>反射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透明</w:t>
            </w:r>
            <w:proofErr w:type="spellEnd"/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5F8150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□</w:t>
            </w:r>
            <w:r>
              <w:rPr>
                <w:sz w:val="19"/>
                <w:lang w:eastAsia="zh-CN"/>
              </w:rPr>
              <w:t>无</w:t>
            </w:r>
            <w:r>
              <w:rPr>
                <w:sz w:val="19"/>
                <w:lang w:eastAsia="zh-CN"/>
              </w:rPr>
              <w:t xml:space="preserve">  □</w:t>
            </w:r>
            <w:r>
              <w:rPr>
                <w:sz w:val="19"/>
                <w:lang w:eastAsia="zh-CN"/>
              </w:rPr>
              <w:t>水面</w:t>
            </w:r>
            <w:r>
              <w:rPr>
                <w:sz w:val="19"/>
                <w:lang w:eastAsia="zh-CN"/>
              </w:rPr>
              <w:t xml:space="preserve">  □</w:t>
            </w:r>
            <w:r>
              <w:rPr>
                <w:sz w:val="19"/>
                <w:lang w:eastAsia="zh-CN"/>
              </w:rPr>
              <w:t>玻璃</w:t>
            </w:r>
            <w:r>
              <w:rPr>
                <w:sz w:val="19"/>
                <w:lang w:eastAsia="zh-CN"/>
              </w:rPr>
              <w:t xml:space="preserve">  □</w:t>
            </w:r>
            <w:r>
              <w:rPr>
                <w:sz w:val="19"/>
                <w:lang w:eastAsia="zh-CN"/>
              </w:rPr>
              <w:t>镜面</w:t>
            </w:r>
            <w:r>
              <w:rPr>
                <w:sz w:val="19"/>
                <w:lang w:eastAsia="zh-CN"/>
              </w:rPr>
              <w:t xml:space="preserve">  □</w:t>
            </w:r>
            <w:r>
              <w:rPr>
                <w:sz w:val="19"/>
                <w:lang w:eastAsia="zh-CN"/>
              </w:rPr>
              <w:t>夜景反射</w:t>
            </w:r>
            <w:r>
              <w:rPr>
                <w:sz w:val="19"/>
                <w:lang w:eastAsia="zh-CN"/>
              </w:rPr>
              <w:t xml:space="preserve">  □</w:t>
            </w:r>
            <w:r>
              <w:rPr>
                <w:sz w:val="19"/>
                <w:lang w:eastAsia="zh-CN"/>
              </w:rPr>
              <w:t>其他</w:t>
            </w:r>
          </w:p>
        </w:tc>
      </w:tr>
      <w:tr w:rsidR="00FB1A0B" w14:paraId="7D8EDDDB" w14:textId="77777777">
        <w:trPr>
          <w:cantSplit/>
        </w:trPr>
        <w:tc>
          <w:tcPr>
            <w:tcW w:w="24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B83ED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 xml:space="preserve">EXIF / </w:t>
            </w:r>
            <w:proofErr w:type="spellStart"/>
            <w:r>
              <w:rPr>
                <w:sz w:val="19"/>
              </w:rPr>
              <w:t>焦距</w:t>
            </w:r>
            <w:proofErr w:type="spellEnd"/>
          </w:p>
        </w:tc>
        <w:tc>
          <w:tcPr>
            <w:tcW w:w="69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80FDA0" w14:textId="77777777" w:rsidR="00FB1A0B" w:rsidRDefault="00FB1A0B">
            <w:pPr>
              <w:spacing w:after="0" w:line="269" w:lineRule="auto"/>
            </w:pPr>
          </w:p>
        </w:tc>
      </w:tr>
      <w:tr w:rsidR="00FB1A0B" w14:paraId="490D4D62" w14:textId="77777777">
        <w:trPr>
          <w:cantSplit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E208A0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零运动指标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1DBE2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 xml:space="preserve">PSNR: ____  SSIM: ____  LPIPS: ____  </w:t>
            </w:r>
            <w:r>
              <w:rPr>
                <w:sz w:val="19"/>
              </w:rPr>
              <w:t>基础分</w:t>
            </w:r>
            <w:r>
              <w:rPr>
                <w:sz w:val="19"/>
              </w:rPr>
              <w:t>: ____</w:t>
            </w:r>
          </w:p>
        </w:tc>
      </w:tr>
      <w:tr w:rsidR="00FB1A0B" w14:paraId="0321D7C0" w14:textId="77777777">
        <w:trPr>
          <w:cantSplit/>
        </w:trPr>
        <w:tc>
          <w:tcPr>
            <w:tcW w:w="24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5E921A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推荐运动</w:t>
            </w:r>
          </w:p>
        </w:tc>
        <w:tc>
          <w:tcPr>
            <w:tcW w:w="69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17BFB2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max_disparity: ____  p95</w:t>
            </w:r>
            <w:r>
              <w:rPr>
                <w:sz w:val="19"/>
              </w:rPr>
              <w:t>位移</w:t>
            </w:r>
            <w:r>
              <w:rPr>
                <w:sz w:val="19"/>
              </w:rPr>
              <w:t>: ____px / ____%</w:t>
            </w:r>
            <w:r>
              <w:rPr>
                <w:sz w:val="19"/>
              </w:rPr>
              <w:t>宽度</w:t>
            </w:r>
          </w:p>
        </w:tc>
      </w:tr>
      <w:tr w:rsidR="00FB1A0B" w14:paraId="57F06A11" w14:textId="77777777">
        <w:trPr>
          <w:cantSplit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E8A2F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推荐裁剪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E81812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四边单边</w:t>
            </w:r>
            <w:r>
              <w:rPr>
                <w:sz w:val="19"/>
              </w:rPr>
              <w:t xml:space="preserve"> ____%</w:t>
            </w:r>
          </w:p>
        </w:tc>
      </w:tr>
      <w:tr w:rsidR="00FB1A0B" w14:paraId="02BBC346" w14:textId="77777777">
        <w:trPr>
          <w:cantSplit/>
        </w:trPr>
        <w:tc>
          <w:tcPr>
            <w:tcW w:w="24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21EE02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推荐保留率</w:t>
            </w:r>
          </w:p>
        </w:tc>
        <w:tc>
          <w:tcPr>
            <w:tcW w:w="69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4A8C7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____% / ____</w:t>
            </w:r>
            <w:r>
              <w:rPr>
                <w:sz w:val="19"/>
              </w:rPr>
              <w:t>个高斯</w:t>
            </w:r>
            <w:r>
              <w:rPr>
                <w:sz w:val="19"/>
              </w:rPr>
              <w:t xml:space="preserve"> / ____MB</w:t>
            </w:r>
          </w:p>
        </w:tc>
      </w:tr>
      <w:tr w:rsidR="00FB1A0B" w14:paraId="32CFB03A" w14:textId="77777777">
        <w:trPr>
          <w:cantSplit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3EF3E5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最低质量分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FA37D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边缘</w:t>
            </w:r>
            <w:r>
              <w:rPr>
                <w:sz w:val="19"/>
                <w:lang w:eastAsia="zh-CN"/>
              </w:rPr>
              <w:t xml:space="preserve">:__ </w:t>
            </w:r>
            <w:r>
              <w:rPr>
                <w:sz w:val="19"/>
                <w:lang w:eastAsia="zh-CN"/>
              </w:rPr>
              <w:t>遮挡</w:t>
            </w:r>
            <w:r>
              <w:rPr>
                <w:sz w:val="19"/>
                <w:lang w:eastAsia="zh-CN"/>
              </w:rPr>
              <w:t xml:space="preserve">:__ </w:t>
            </w:r>
            <w:r>
              <w:rPr>
                <w:sz w:val="19"/>
                <w:lang w:eastAsia="zh-CN"/>
              </w:rPr>
              <w:t>细结构</w:t>
            </w:r>
            <w:r>
              <w:rPr>
                <w:sz w:val="19"/>
                <w:lang w:eastAsia="zh-CN"/>
              </w:rPr>
              <w:t xml:space="preserve">:__ </w:t>
            </w:r>
            <w:r>
              <w:rPr>
                <w:sz w:val="19"/>
                <w:lang w:eastAsia="zh-CN"/>
              </w:rPr>
              <w:t>稳定性</w:t>
            </w:r>
            <w:r>
              <w:rPr>
                <w:sz w:val="19"/>
                <w:lang w:eastAsia="zh-CN"/>
              </w:rPr>
              <w:t xml:space="preserve">:__ </w:t>
            </w:r>
            <w:r>
              <w:rPr>
                <w:sz w:val="19"/>
                <w:lang w:eastAsia="zh-CN"/>
              </w:rPr>
              <w:t>舒适性</w:t>
            </w:r>
            <w:r>
              <w:rPr>
                <w:sz w:val="19"/>
                <w:lang w:eastAsia="zh-CN"/>
              </w:rPr>
              <w:t>:__</w:t>
            </w:r>
          </w:p>
        </w:tc>
      </w:tr>
      <w:tr w:rsidR="00FB1A0B" w14:paraId="33110D04" w14:textId="77777777">
        <w:trPr>
          <w:cantSplit/>
        </w:trPr>
        <w:tc>
          <w:tcPr>
            <w:tcW w:w="24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8754A" w14:textId="77777777" w:rsidR="00FB1A0B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sz w:val="19"/>
              </w:rPr>
              <w:t>主要标签</w:t>
            </w:r>
            <w:proofErr w:type="spellEnd"/>
          </w:p>
        </w:tc>
        <w:tc>
          <w:tcPr>
            <w:tcW w:w="69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A87804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□DEPTH □DISOC □COVER □THIN □REFLECT □TEMP</w:t>
            </w:r>
          </w:p>
        </w:tc>
      </w:tr>
      <w:tr w:rsidR="00FB1A0B" w14:paraId="450140BB" w14:textId="77777777">
        <w:trPr>
          <w:cantSplit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D2AF2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问题首次出现帧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D54D3F" w14:textId="77777777" w:rsidR="00FB1A0B" w:rsidRDefault="00000000">
            <w:pPr>
              <w:spacing w:after="0" w:line="269" w:lineRule="auto"/>
            </w:pPr>
            <w:r>
              <w:rPr>
                <w:sz w:val="19"/>
              </w:rPr>
              <w:t>左</w:t>
            </w:r>
            <w:r>
              <w:rPr>
                <w:sz w:val="19"/>
              </w:rPr>
              <w:t xml:space="preserve">:____ </w:t>
            </w:r>
            <w:r>
              <w:rPr>
                <w:sz w:val="19"/>
              </w:rPr>
              <w:t>右</w:t>
            </w:r>
            <w:r>
              <w:rPr>
                <w:sz w:val="19"/>
              </w:rPr>
              <w:t>:____</w:t>
            </w:r>
          </w:p>
        </w:tc>
      </w:tr>
      <w:tr w:rsidR="00FB1A0B" w14:paraId="327E5620" w14:textId="77777777">
        <w:trPr>
          <w:cantSplit/>
        </w:trPr>
        <w:tc>
          <w:tcPr>
            <w:tcW w:w="24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1D0D6A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最终判断</w:t>
            </w:r>
          </w:p>
        </w:tc>
        <w:tc>
          <w:tcPr>
            <w:tcW w:w="69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988049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□</w:t>
            </w:r>
            <w:r>
              <w:rPr>
                <w:sz w:val="19"/>
                <w:lang w:eastAsia="zh-CN"/>
              </w:rPr>
              <w:t>可用</w:t>
            </w:r>
            <w:r>
              <w:rPr>
                <w:sz w:val="19"/>
                <w:lang w:eastAsia="zh-CN"/>
              </w:rPr>
              <w:t xml:space="preserve">  □</w:t>
            </w:r>
            <w:r>
              <w:rPr>
                <w:sz w:val="19"/>
                <w:lang w:eastAsia="zh-CN"/>
              </w:rPr>
              <w:t>限制运动后可用</w:t>
            </w:r>
            <w:r>
              <w:rPr>
                <w:sz w:val="19"/>
                <w:lang w:eastAsia="zh-CN"/>
              </w:rPr>
              <w:t xml:space="preserve">  □</w:t>
            </w:r>
            <w:r>
              <w:rPr>
                <w:sz w:val="19"/>
                <w:lang w:eastAsia="zh-CN"/>
              </w:rPr>
              <w:t>不适用</w:t>
            </w:r>
          </w:p>
        </w:tc>
      </w:tr>
      <w:tr w:rsidR="00FB1A0B" w14:paraId="1C5DBF3C" w14:textId="77777777">
        <w:trPr>
          <w:cantSplit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BAC8CA" w14:textId="77777777" w:rsidR="00FB1A0B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sz w:val="19"/>
              </w:rPr>
              <w:t>备注</w:t>
            </w:r>
            <w:proofErr w:type="spellEnd"/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B5CBF2" w14:textId="77777777" w:rsidR="00FB1A0B" w:rsidRDefault="00FB1A0B">
            <w:pPr>
              <w:spacing w:after="0" w:line="269" w:lineRule="auto"/>
            </w:pPr>
          </w:p>
        </w:tc>
      </w:tr>
    </w:tbl>
    <w:p w14:paraId="537E1CBD" w14:textId="77777777" w:rsidR="00FB1A0B" w:rsidRDefault="00FB1A0B">
      <w:pPr>
        <w:spacing w:after="40"/>
      </w:pPr>
    </w:p>
    <w:p w14:paraId="2821647D" w14:textId="77777777" w:rsidR="00FB1A0B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附录</w:t>
      </w:r>
      <w:r>
        <w:rPr>
          <w:rFonts w:ascii="Calibri" w:eastAsia="微软雅黑" w:hAnsi="Calibri"/>
          <w:lang w:eastAsia="zh-CN"/>
        </w:rPr>
        <w:t>B</w:t>
      </w:r>
      <w:r>
        <w:rPr>
          <w:rFonts w:ascii="Calibri" w:eastAsia="微软雅黑" w:hAnsi="Calibri"/>
          <w:lang w:eastAsia="zh-CN"/>
        </w:rPr>
        <w:t>：每次实验收尾检查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20"/>
        <w:gridCol w:w="650"/>
        <w:gridCol w:w="1280"/>
        <w:gridCol w:w="2860"/>
        <w:gridCol w:w="1950"/>
        <w:gridCol w:w="2100"/>
      </w:tblGrid>
      <w:tr w:rsidR="00FB1A0B" w14:paraId="18C8039B" w14:textId="77777777">
        <w:trPr>
          <w:cantSplit/>
          <w:tblHeader/>
        </w:trPr>
        <w:tc>
          <w:tcPr>
            <w:tcW w:w="52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18E37B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状态</w:t>
            </w:r>
          </w:p>
        </w:tc>
        <w:tc>
          <w:tcPr>
            <w:tcW w:w="65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DBB7E1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w="128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2A168B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任务</w:t>
            </w:r>
          </w:p>
        </w:tc>
        <w:tc>
          <w:tcPr>
            <w:tcW w:w="286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FAA3D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具体操作</w:t>
            </w:r>
          </w:p>
        </w:tc>
        <w:tc>
          <w:tcPr>
            <w:tcW w:w="195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2B488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必须产出</w:t>
            </w:r>
          </w:p>
        </w:tc>
        <w:tc>
          <w:tcPr>
            <w:tcW w:w="2100" w:type="dxa"/>
            <w:shd w:val="clear" w:color="auto" w:fill="1F5E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74C576" w14:textId="77777777" w:rsidR="00FB1A0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完成标准</w:t>
            </w:r>
          </w:p>
        </w:tc>
      </w:tr>
      <w:tr w:rsidR="00FB1A0B" w14:paraId="7AB8DFEF" w14:textId="77777777">
        <w:trPr>
          <w:cantSplit/>
        </w:trPr>
        <w:tc>
          <w:tcPr>
            <w:tcW w:w="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F0C94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D2573E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C01</w:t>
            </w:r>
          </w:p>
        </w:tc>
        <w:tc>
          <w:tcPr>
            <w:tcW w:w="12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9B853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检查文件完整</w:t>
            </w:r>
          </w:p>
        </w:tc>
        <w:tc>
          <w:tcPr>
            <w:tcW w:w="2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D0F09D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核对</w:t>
            </w:r>
            <w:r>
              <w:rPr>
                <w:sz w:val="18"/>
                <w:lang w:eastAsia="zh-CN"/>
              </w:rPr>
              <w:t>RGB</w:t>
            </w:r>
            <w:r>
              <w:rPr>
                <w:sz w:val="18"/>
                <w:lang w:eastAsia="zh-CN"/>
              </w:rPr>
              <w:t>、深度、关键帧、配置、日志和评分。</w:t>
            </w:r>
          </w:p>
        </w:tc>
        <w:tc>
          <w:tcPr>
            <w:tcW w:w="1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AB942C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完整配置目录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602D5B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无缺失文件</w:t>
            </w:r>
          </w:p>
        </w:tc>
      </w:tr>
      <w:tr w:rsidR="00FB1A0B" w14:paraId="4BCB3A1B" w14:textId="77777777">
        <w:trPr>
          <w:cantSplit/>
        </w:trPr>
        <w:tc>
          <w:tcPr>
            <w:tcW w:w="5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73D8F9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w="6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5799C0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C02</w:t>
            </w:r>
          </w:p>
        </w:tc>
        <w:tc>
          <w:tcPr>
            <w:tcW w:w="12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B25E06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检查变量唯一</w:t>
            </w:r>
          </w:p>
        </w:tc>
        <w:tc>
          <w:tcPr>
            <w:tcW w:w="2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DEF02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确认本次只改变计划中的一个变量。</w:t>
            </w:r>
          </w:p>
        </w:tc>
        <w:tc>
          <w:tcPr>
            <w:tcW w:w="19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70FF7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config.json</w:t>
            </w:r>
          </w:p>
        </w:tc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C7AAD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其他配置与基线一致</w:t>
            </w:r>
          </w:p>
        </w:tc>
      </w:tr>
      <w:tr w:rsidR="00FB1A0B" w14:paraId="069B87B5" w14:textId="77777777">
        <w:trPr>
          <w:cantSplit/>
        </w:trPr>
        <w:tc>
          <w:tcPr>
            <w:tcW w:w="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80F001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843A2B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C03</w:t>
            </w:r>
          </w:p>
        </w:tc>
        <w:tc>
          <w:tcPr>
            <w:tcW w:w="12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85B5D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填写评分</w:t>
            </w:r>
          </w:p>
        </w:tc>
        <w:tc>
          <w:tcPr>
            <w:tcW w:w="2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5CD29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立即评分并记录问题帧，不依赖事后回忆。</w:t>
            </w:r>
          </w:p>
        </w:tc>
        <w:tc>
          <w:tcPr>
            <w:tcW w:w="1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EC7795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score.csv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B4793A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全部项目有分值</w:t>
            </w:r>
          </w:p>
        </w:tc>
      </w:tr>
      <w:tr w:rsidR="00FB1A0B" w14:paraId="2508D286" w14:textId="77777777">
        <w:trPr>
          <w:cantSplit/>
        </w:trPr>
        <w:tc>
          <w:tcPr>
            <w:tcW w:w="5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B1D1DF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w="6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D0472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C04</w:t>
            </w:r>
          </w:p>
        </w:tc>
        <w:tc>
          <w:tcPr>
            <w:tcW w:w="12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30583E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标注失败区域</w:t>
            </w:r>
          </w:p>
        </w:tc>
        <w:tc>
          <w:tcPr>
            <w:tcW w:w="2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B5F94D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保存局部框和问题标签。</w:t>
            </w:r>
          </w:p>
        </w:tc>
        <w:tc>
          <w:tcPr>
            <w:tcW w:w="19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9A9FC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failure crop</w:t>
            </w:r>
          </w:p>
        </w:tc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6AE610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能定位到具体区域</w:t>
            </w:r>
          </w:p>
        </w:tc>
      </w:tr>
      <w:tr w:rsidR="00FB1A0B" w14:paraId="3C9A7D1B" w14:textId="77777777">
        <w:trPr>
          <w:cantSplit/>
        </w:trPr>
        <w:tc>
          <w:tcPr>
            <w:tcW w:w="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8128EF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C32E4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C05</w:t>
            </w:r>
          </w:p>
        </w:tc>
        <w:tc>
          <w:tcPr>
            <w:tcW w:w="12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9150B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更新汇总</w:t>
            </w:r>
          </w:p>
        </w:tc>
        <w:tc>
          <w:tcPr>
            <w:tcW w:w="2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791406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将本次结果追加到阶段汇总表。</w:t>
            </w:r>
          </w:p>
        </w:tc>
        <w:tc>
          <w:tcPr>
            <w:tcW w:w="1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01F988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results.csv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CE9799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汇总表与文件一一对应</w:t>
            </w:r>
          </w:p>
        </w:tc>
      </w:tr>
      <w:tr w:rsidR="00FB1A0B" w14:paraId="08407091" w14:textId="77777777">
        <w:trPr>
          <w:cantSplit/>
        </w:trPr>
        <w:tc>
          <w:tcPr>
            <w:tcW w:w="5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BE5B50" w14:textId="77777777" w:rsidR="00FB1A0B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w="6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C1D21F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C06</w:t>
            </w:r>
          </w:p>
        </w:tc>
        <w:tc>
          <w:tcPr>
            <w:tcW w:w="12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A6C2BB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备份关键结果</w:t>
            </w:r>
          </w:p>
        </w:tc>
        <w:tc>
          <w:tcPr>
            <w:tcW w:w="2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9671D" w14:textId="77777777" w:rsidR="00FB1A0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保留原始</w:t>
            </w:r>
            <w:r>
              <w:rPr>
                <w:sz w:val="18"/>
                <w:lang w:eastAsia="zh-CN"/>
              </w:rPr>
              <w:t>PLY</w:t>
            </w:r>
            <w:r>
              <w:rPr>
                <w:sz w:val="18"/>
                <w:lang w:eastAsia="zh-CN"/>
              </w:rPr>
              <w:t>、冻结配置和最终表格。</w:t>
            </w:r>
          </w:p>
        </w:tc>
        <w:tc>
          <w:tcPr>
            <w:tcW w:w="19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57B96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备份记录</w:t>
            </w:r>
          </w:p>
        </w:tc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2D7E0" w14:textId="77777777" w:rsidR="00FB1A0B" w:rsidRDefault="00000000">
            <w:pPr>
              <w:spacing w:after="0" w:line="269" w:lineRule="auto"/>
            </w:pPr>
            <w:r>
              <w:rPr>
                <w:sz w:val="18"/>
              </w:rPr>
              <w:t>不覆盖历史结果</w:t>
            </w:r>
          </w:p>
        </w:tc>
      </w:tr>
    </w:tbl>
    <w:p w14:paraId="2B2B1A08" w14:textId="77777777" w:rsidR="00FB1A0B" w:rsidRDefault="00FB1A0B">
      <w:pPr>
        <w:spacing w:after="40"/>
      </w:pPr>
    </w:p>
    <w:p w14:paraId="2F9276F4" w14:textId="77777777" w:rsidR="00FB1A0B" w:rsidRDefault="00000000">
      <w:pPr>
        <w:spacing w:after="0"/>
        <w:rPr>
          <w:lang w:eastAsia="zh-CN"/>
        </w:rPr>
      </w:pPr>
      <w:r>
        <w:rPr>
          <w:lang w:eastAsia="zh-CN"/>
        </w:rPr>
        <w:t>文档结束。建议每完成一个阶段，就在阶段汇总表中写一句</w:t>
      </w:r>
      <w:r>
        <w:rPr>
          <w:lang w:eastAsia="zh-CN"/>
        </w:rPr>
        <w:t>“</w:t>
      </w:r>
      <w:r>
        <w:rPr>
          <w:lang w:eastAsia="zh-CN"/>
        </w:rPr>
        <w:t>发现了什么、因此下一阶段固定什么</w:t>
      </w:r>
      <w:r>
        <w:rPr>
          <w:lang w:eastAsia="zh-CN"/>
        </w:rPr>
        <w:t>”</w:t>
      </w:r>
      <w:r>
        <w:rPr>
          <w:lang w:eastAsia="zh-CN"/>
        </w:rPr>
        <w:t>，避免最后只留下大量视频而没有可复述的实验结论。</w:t>
      </w:r>
    </w:p>
    <w:sectPr w:rsidR="00FB1A0B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D27B5" w14:textId="77777777" w:rsidR="00F22C84" w:rsidRDefault="00F22C84">
      <w:pPr>
        <w:spacing w:after="0" w:line="240" w:lineRule="auto"/>
      </w:pPr>
      <w:r>
        <w:separator/>
      </w:r>
    </w:p>
  </w:endnote>
  <w:endnote w:type="continuationSeparator" w:id="0">
    <w:p w14:paraId="34790704" w14:textId="77777777" w:rsidR="00F22C84" w:rsidRDefault="00F22C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1B931" w14:textId="77777777" w:rsidR="00FB1A0B" w:rsidRDefault="00000000">
    <w:pPr>
      <w:pStyle w:val="a6"/>
      <w:jc w:val="right"/>
    </w:pPr>
    <w:r>
      <w:rPr>
        <w:color w:val="59697A"/>
        <w:sz w:val="18"/>
      </w:rPr>
      <w:t>第</w:t>
    </w:r>
    <w:r>
      <w:rPr>
        <w:color w:val="59697A"/>
        <w:sz w:val="18"/>
      </w:rPr>
      <w:t xml:space="preserve"> </w:t>
    </w:r>
    <w:r>
      <w:rPr>
        <w:color w:val="59697A"/>
        <w:sz w:val="18"/>
      </w:rPr>
      <w:fldChar w:fldCharType="begin"/>
    </w:r>
    <w:r>
      <w:rPr>
        <w:color w:val="59697A"/>
        <w:sz w:val="18"/>
      </w:rPr>
      <w:instrText xml:space="preserve"> PAGE </w:instrText>
    </w:r>
    <w:r>
      <w:rPr>
        <w:color w:val="59697A"/>
        <w:sz w:val="18"/>
      </w:rPr>
      <w:fldChar w:fldCharType="separate"/>
    </w:r>
    <w:r>
      <w:rPr>
        <w:color w:val="59697A"/>
        <w:sz w:val="18"/>
      </w:rPr>
      <w:t>1</w:t>
    </w:r>
    <w:r>
      <w:rPr>
        <w:color w:val="59697A"/>
        <w:sz w:val="18"/>
      </w:rPr>
      <w:fldChar w:fldCharType="end"/>
    </w:r>
    <w:r>
      <w:rPr>
        <w:color w:val="59697A"/>
        <w:sz w:val="18"/>
      </w:rPr>
      <w:t xml:space="preserve"> </w:t>
    </w:r>
    <w:r>
      <w:rPr>
        <w:color w:val="59697A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88F31" w14:textId="77777777" w:rsidR="00F22C84" w:rsidRDefault="00F22C84">
      <w:pPr>
        <w:spacing w:after="0" w:line="240" w:lineRule="auto"/>
      </w:pPr>
      <w:r>
        <w:separator/>
      </w:r>
    </w:p>
  </w:footnote>
  <w:footnote w:type="continuationSeparator" w:id="0">
    <w:p w14:paraId="0BD891F9" w14:textId="77777777" w:rsidR="00F22C84" w:rsidRDefault="00F22C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4C2DB" w14:textId="77777777" w:rsidR="00FB1A0B" w:rsidRDefault="00000000">
    <w:pPr>
      <w:pStyle w:val="a4"/>
      <w:rPr>
        <w:lang w:eastAsia="zh-CN"/>
      </w:rPr>
    </w:pPr>
    <w:r>
      <w:rPr>
        <w:b/>
        <w:color w:val="59697A"/>
        <w:sz w:val="18"/>
        <w:lang w:eastAsia="zh-CN"/>
      </w:rPr>
      <w:t>SHARP</w:t>
    </w:r>
    <w:r>
      <w:rPr>
        <w:b/>
        <w:color w:val="59697A"/>
        <w:sz w:val="18"/>
        <w:lang w:eastAsia="zh-CN"/>
      </w:rPr>
      <w:t>移动端浅</w:t>
    </w:r>
    <w:r>
      <w:rPr>
        <w:b/>
        <w:color w:val="59697A"/>
        <w:sz w:val="18"/>
        <w:lang w:eastAsia="zh-CN"/>
      </w:rPr>
      <w:t>3D</w:t>
    </w:r>
    <w:r>
      <w:rPr>
        <w:b/>
        <w:color w:val="59697A"/>
        <w:sz w:val="18"/>
        <w:lang w:eastAsia="zh-CN"/>
      </w:rPr>
      <w:t>实验执行手册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6339A3"/>
    <w:multiLevelType w:val="singleLevel"/>
    <w:tmpl w:val="C40A27C8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0" w15:restartNumberingAfterBreak="0">
    <w:nsid w:val="34166774"/>
    <w:multiLevelType w:val="singleLevel"/>
    <w:tmpl w:val="4796B674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1" w15:restartNumberingAfterBreak="0">
    <w:nsid w:val="36767C0B"/>
    <w:multiLevelType w:val="singleLevel"/>
    <w:tmpl w:val="1C228C74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2" w15:restartNumberingAfterBreak="0">
    <w:nsid w:val="586154B6"/>
    <w:multiLevelType w:val="singleLevel"/>
    <w:tmpl w:val="44AE46E8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3" w15:restartNumberingAfterBreak="0">
    <w:nsid w:val="5FD66BBF"/>
    <w:multiLevelType w:val="singleLevel"/>
    <w:tmpl w:val="ADC4A98A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4" w15:restartNumberingAfterBreak="0">
    <w:nsid w:val="60BD7294"/>
    <w:multiLevelType w:val="singleLevel"/>
    <w:tmpl w:val="F5ECF86A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5" w15:restartNumberingAfterBreak="0">
    <w:nsid w:val="63021D23"/>
    <w:multiLevelType w:val="singleLevel"/>
    <w:tmpl w:val="21C03252"/>
    <w:lvl w:ilvl="0">
      <w:start w:val="1"/>
      <w:numFmt w:val="decimal"/>
      <w:pStyle w:val="a"/>
      <w:lvlText w:val="%1."/>
      <w:lvlJc w:val="left"/>
      <w:pPr>
        <w:ind w:left="540" w:hanging="270"/>
      </w:pPr>
    </w:lvl>
  </w:abstractNum>
  <w:num w:numId="1" w16cid:durableId="7717037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66DC"/>
    <w:rsid w:val="0029639D"/>
    <w:rsid w:val="00326F90"/>
    <w:rsid w:val="005F1790"/>
    <w:rsid w:val="00781528"/>
    <w:rsid w:val="00892DD7"/>
    <w:rsid w:val="00AA1D8D"/>
    <w:rsid w:val="00B47730"/>
    <w:rsid w:val="00C81F59"/>
    <w:rsid w:val="00CB0664"/>
    <w:rsid w:val="00CE0433"/>
    <w:rsid w:val="00E834C0"/>
    <w:rsid w:val="00F22C84"/>
    <w:rsid w:val="00FB1A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56D5ED"/>
  <w14:defaultImageDpi w14:val="300"/>
  <w15:docId w15:val="{CFD413A4-B474-4309-BA5C-441776D5F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17324D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1F5E9C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1F5E9C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spacing w:after="80"/>
      <w:contextualSpacing/>
    </w:pPr>
    <w:rPr>
      <w:rFonts w:ascii="微软雅黑" w:hAnsi="微软雅黑"/>
    </w:r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spacing w:after="80"/>
      <w:contextualSpacing/>
    </w:pPr>
    <w:rPr>
      <w:rFonts w:ascii="微软雅黑" w:hAnsi="微软雅黑"/>
    </w:r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spacing w:after="80"/>
      <w:contextualSpacing/>
    </w:pPr>
    <w:rPr>
      <w:rFonts w:ascii="微软雅黑" w:hAnsi="微软雅黑"/>
    </w:r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31</Pages>
  <Words>5174</Words>
  <Characters>7245</Characters>
  <Application>Microsoft Office Word</Application>
  <DocSecurity>0</DocSecurity>
  <Lines>1207</Lines>
  <Paragraphs>1034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辰洋 孟</cp:lastModifiedBy>
  <cp:revision>3</cp:revision>
  <dcterms:created xsi:type="dcterms:W3CDTF">2026-07-20T11:53:00Z</dcterms:created>
  <dcterms:modified xsi:type="dcterms:W3CDTF">2026-07-20T11:55:00Z</dcterms:modified>
  <cp:category/>
</cp:coreProperties>
</file>